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D50B" w14:textId="77777777" w:rsidR="00AC329A" w:rsidRDefault="00AC329A">
      <w:pPr>
        <w:pStyle w:val="Judul1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DI BALIK BAR</w:t>
      </w:r>
    </w:p>
    <w:p w14:paraId="4DF2D96B" w14:textId="77777777" w:rsidR="00AC329A" w:rsidRDefault="00AC329A">
      <w:pPr>
        <w:pStyle w:val="NormalWeb"/>
      </w:pPr>
      <w:r>
        <w:rPr>
          <w:rStyle w:val="Penekanan"/>
        </w:rPr>
        <w:t>Catatan dari Seorang Barista</w:t>
      </w:r>
      <w:r>
        <w:br/>
        <w:t>Wildan Ferdiansyah</w:t>
      </w:r>
    </w:p>
    <w:p w14:paraId="788BB037" w14:textId="48D4C356" w:rsidR="00AC329A" w:rsidRDefault="00AC329A">
      <w:pPr>
        <w:rPr>
          <w:rFonts w:eastAsia="Times New Roman"/>
        </w:rPr>
      </w:pPr>
    </w:p>
    <w:p w14:paraId="24DB31D0" w14:textId="7B14C509" w:rsidR="000B596B" w:rsidRDefault="00AC329A" w:rsidP="00CC73EE">
      <w:pPr>
        <w:pStyle w:val="Judul2"/>
        <w:rPr>
          <w:rStyle w:val="Kuat"/>
          <w:rFonts w:eastAsia="Times New Roman"/>
          <w:b/>
          <w:bCs/>
        </w:rPr>
      </w:pPr>
      <w:r>
        <w:rPr>
          <w:rStyle w:val="Kuat"/>
          <w:rFonts w:eastAsia="Times New Roman"/>
          <w:b/>
          <w:bCs/>
        </w:rPr>
        <w:t>11 P.M. dan Kopi Tubruk</w:t>
      </w:r>
    </w:p>
    <w:p w14:paraId="02344DC3" w14:textId="77777777" w:rsidR="00CC73EE" w:rsidRPr="00CC73EE" w:rsidRDefault="00CC73EE" w:rsidP="00CC73EE"/>
    <w:p w14:paraId="0812ABAB" w14:textId="77777777" w:rsidR="000B596B" w:rsidRDefault="000B596B" w:rsidP="005D175C">
      <w:pPr>
        <w:pStyle w:val="NormalWeb"/>
        <w:spacing w:before="0" w:beforeAutospacing="0" w:after="0" w:afterAutospacing="0"/>
      </w:pPr>
      <w:r>
        <w:t>Jam sebelas malam.</w:t>
      </w:r>
    </w:p>
    <w:p w14:paraId="4F506DF3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5B96F145" w14:textId="77777777" w:rsidR="000B596B" w:rsidRDefault="000B596B" w:rsidP="005D175C">
      <w:pPr>
        <w:pStyle w:val="NormalWeb"/>
        <w:spacing w:before="0" w:beforeAutospacing="0" w:after="0" w:afterAutospacing="0"/>
      </w:pPr>
      <w:r>
        <w:t>Café sudah tutup.</w:t>
      </w:r>
    </w:p>
    <w:p w14:paraId="48B2D6C8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0FE69405" w14:textId="77777777" w:rsidR="000B596B" w:rsidRDefault="000B596B" w:rsidP="005D175C">
      <w:pPr>
        <w:pStyle w:val="NormalWeb"/>
        <w:spacing w:before="0" w:beforeAutospacing="0" w:after="0" w:afterAutospacing="0"/>
      </w:pPr>
      <w:r>
        <w:t>Lampu tidak semuanya mati.</w:t>
      </w:r>
    </w:p>
    <w:p w14:paraId="1BC943BC" w14:textId="77777777" w:rsidR="000B596B" w:rsidRDefault="000B596B" w:rsidP="005D175C">
      <w:pPr>
        <w:pStyle w:val="NormalWeb"/>
        <w:spacing w:before="0" w:beforeAutospacing="0" w:after="0" w:afterAutospacing="0"/>
      </w:pPr>
      <w:r>
        <w:t>Beberapa dibiarkan menyala,</w:t>
      </w:r>
    </w:p>
    <w:p w14:paraId="13383474" w14:textId="4A6217B8" w:rsidR="000B596B" w:rsidRDefault="000B596B" w:rsidP="005D175C">
      <w:pPr>
        <w:pStyle w:val="NormalWeb"/>
        <w:spacing w:before="0" w:beforeAutospacing="0" w:after="0" w:afterAutospacing="0"/>
      </w:pPr>
      <w:r>
        <w:t>Cukup untuk melihat meja dan lantai</w:t>
      </w:r>
    </w:p>
    <w:p w14:paraId="6E40FF9C" w14:textId="72D7C203" w:rsidR="000B596B" w:rsidRDefault="000B596B" w:rsidP="005D175C">
      <w:pPr>
        <w:pStyle w:val="NormalWeb"/>
        <w:spacing w:before="0" w:beforeAutospacing="0" w:after="0" w:afterAutospacing="0"/>
      </w:pPr>
      <w:r>
        <w:t>Yang masih basah oleh sisa hari.</w:t>
      </w:r>
    </w:p>
    <w:p w14:paraId="4E9AE9B9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2805472F" w14:textId="77777777" w:rsidR="000B596B" w:rsidRDefault="000B596B" w:rsidP="005D175C">
      <w:pPr>
        <w:pStyle w:val="NormalWeb"/>
        <w:spacing w:before="0" w:beforeAutospacing="0" w:after="0" w:afterAutospacing="0"/>
      </w:pPr>
      <w:r>
        <w:t>Mesin espresso akhirnya diam.</w:t>
      </w:r>
    </w:p>
    <w:p w14:paraId="6D889BE8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2CD1F836" w14:textId="77777777" w:rsidR="000B596B" w:rsidRDefault="000B596B" w:rsidP="005D175C">
      <w:pPr>
        <w:pStyle w:val="NormalWeb"/>
        <w:spacing w:before="0" w:beforeAutospacing="0" w:after="0" w:afterAutospacing="0"/>
      </w:pPr>
      <w:r>
        <w:t>Bukan diam sepenuhnya.</w:t>
      </w:r>
    </w:p>
    <w:p w14:paraId="0E2BFCDF" w14:textId="77777777" w:rsidR="000B596B" w:rsidRDefault="000B596B" w:rsidP="005D175C">
      <w:pPr>
        <w:pStyle w:val="NormalWeb"/>
        <w:spacing w:before="0" w:beforeAutospacing="0" w:after="0" w:afterAutospacing="0"/>
      </w:pPr>
      <w:r>
        <w:t>Masih ada dengung kecil,</w:t>
      </w:r>
    </w:p>
    <w:p w14:paraId="4890B4E7" w14:textId="20525792" w:rsidR="000B596B" w:rsidRDefault="000B596B" w:rsidP="005D175C">
      <w:pPr>
        <w:pStyle w:val="NormalWeb"/>
        <w:spacing w:before="0" w:beforeAutospacing="0" w:after="0" w:afterAutospacing="0"/>
      </w:pPr>
      <w:r>
        <w:t>Seperti napas orang tua</w:t>
      </w:r>
    </w:p>
    <w:p w14:paraId="7278DD1A" w14:textId="2C758D88" w:rsidR="000B596B" w:rsidRDefault="000B596B" w:rsidP="005D175C">
      <w:pPr>
        <w:pStyle w:val="NormalWeb"/>
        <w:spacing w:before="0" w:beforeAutospacing="0" w:after="0" w:afterAutospacing="0"/>
      </w:pPr>
      <w:r>
        <w:t>Yang tidur dengan mulut terbuka.</w:t>
      </w:r>
    </w:p>
    <w:p w14:paraId="21C730D3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71A8C439" w14:textId="77777777" w:rsidR="000B596B" w:rsidRDefault="000B596B" w:rsidP="005D175C">
      <w:pPr>
        <w:pStyle w:val="NormalWeb"/>
        <w:spacing w:before="0" w:beforeAutospacing="0" w:after="0" w:afterAutospacing="0"/>
      </w:pPr>
      <w:r>
        <w:t>Aku duduk sendiri.</w:t>
      </w:r>
    </w:p>
    <w:p w14:paraId="727CBA09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35F9EAB9" w14:textId="77777777" w:rsidR="000B596B" w:rsidRDefault="000B596B" w:rsidP="005D175C">
      <w:pPr>
        <w:pStyle w:val="NormalWeb"/>
        <w:spacing w:before="0" w:beforeAutospacing="0" w:after="0" w:afterAutospacing="0"/>
      </w:pPr>
      <w:r>
        <w:t>Kursi kayu itu dingin di punggungku.</w:t>
      </w:r>
    </w:p>
    <w:p w14:paraId="4FAE93FF" w14:textId="77777777" w:rsidR="000B596B" w:rsidRDefault="000B596B" w:rsidP="005D175C">
      <w:pPr>
        <w:pStyle w:val="NormalWeb"/>
        <w:spacing w:before="0" w:beforeAutospacing="0" w:after="0" w:afterAutospacing="0"/>
      </w:pPr>
      <w:r>
        <w:t>Bajuku masih lembap</w:t>
      </w:r>
    </w:p>
    <w:p w14:paraId="777080D7" w14:textId="47D117C2" w:rsidR="000B596B" w:rsidRDefault="000B596B" w:rsidP="005D175C">
      <w:pPr>
        <w:pStyle w:val="NormalWeb"/>
        <w:spacing w:before="0" w:beforeAutospacing="0" w:after="0" w:afterAutospacing="0"/>
      </w:pPr>
      <w:r>
        <w:t>Oleh keringat</w:t>
      </w:r>
    </w:p>
    <w:p w14:paraId="320BA4D4" w14:textId="1E170DDD" w:rsidR="000B596B" w:rsidRDefault="000B596B" w:rsidP="005D175C">
      <w:pPr>
        <w:pStyle w:val="NormalWeb"/>
        <w:spacing w:before="0" w:beforeAutospacing="0" w:after="0" w:afterAutospacing="0"/>
      </w:pPr>
      <w:r>
        <w:t>Yang tidak sempat kering seharian.</w:t>
      </w:r>
    </w:p>
    <w:p w14:paraId="03BF2213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568AEA33" w14:textId="77777777" w:rsidR="000B596B" w:rsidRDefault="000B596B" w:rsidP="005D175C">
      <w:pPr>
        <w:pStyle w:val="NormalWeb"/>
        <w:spacing w:before="0" w:beforeAutospacing="0" w:after="0" w:afterAutospacing="0"/>
      </w:pPr>
      <w:r>
        <w:t>Di depanku</w:t>
      </w:r>
    </w:p>
    <w:p w14:paraId="2A478251" w14:textId="245E14C6" w:rsidR="000B596B" w:rsidRDefault="000B596B" w:rsidP="005D175C">
      <w:pPr>
        <w:pStyle w:val="NormalWeb"/>
        <w:spacing w:before="0" w:beforeAutospacing="0" w:after="0" w:afterAutospacing="0"/>
      </w:pPr>
      <w:r>
        <w:t>Segelas kopi tubruk.</w:t>
      </w:r>
    </w:p>
    <w:p w14:paraId="145F2476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21067DD7" w14:textId="77777777" w:rsidR="000B596B" w:rsidRDefault="000B596B" w:rsidP="005D175C">
      <w:pPr>
        <w:pStyle w:val="NormalWeb"/>
        <w:spacing w:before="0" w:beforeAutospacing="0" w:after="0" w:afterAutospacing="0"/>
      </w:pPr>
      <w:r>
        <w:t>Bubuk kopi mengendap perlahan.</w:t>
      </w:r>
    </w:p>
    <w:p w14:paraId="111652B6" w14:textId="77777777" w:rsidR="000B596B" w:rsidRDefault="000B596B" w:rsidP="005D175C">
      <w:pPr>
        <w:pStyle w:val="NormalWeb"/>
        <w:spacing w:before="0" w:beforeAutospacing="0" w:after="0" w:afterAutospacing="0"/>
      </w:pPr>
      <w:r>
        <w:t>Aromanya kasar,</w:t>
      </w:r>
    </w:p>
    <w:p w14:paraId="206FCD09" w14:textId="363630AC" w:rsidR="000B596B" w:rsidRDefault="000B596B" w:rsidP="005D175C">
      <w:pPr>
        <w:pStyle w:val="NormalWeb"/>
        <w:spacing w:before="0" w:beforeAutospacing="0" w:after="0" w:afterAutospacing="0"/>
      </w:pPr>
      <w:r>
        <w:t>Seperti tanah basah</w:t>
      </w:r>
    </w:p>
    <w:p w14:paraId="7C199F98" w14:textId="15A3946A" w:rsidR="000B596B" w:rsidRDefault="000B596B" w:rsidP="005D175C">
      <w:pPr>
        <w:pStyle w:val="NormalWeb"/>
        <w:spacing w:before="0" w:beforeAutospacing="0" w:after="0" w:afterAutospacing="0"/>
      </w:pPr>
      <w:r>
        <w:t>Yang lama tidak tersentuh hujan.</w:t>
      </w:r>
    </w:p>
    <w:p w14:paraId="7E0C7570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3F024731" w14:textId="77777777" w:rsidR="000B596B" w:rsidRDefault="000B596B" w:rsidP="005D175C">
      <w:pPr>
        <w:pStyle w:val="NormalWeb"/>
        <w:spacing w:before="0" w:beforeAutospacing="0" w:after="0" w:afterAutospacing="0"/>
      </w:pPr>
      <w:r>
        <w:t>Aku meniupnya sekali.</w:t>
      </w:r>
    </w:p>
    <w:p w14:paraId="5572063B" w14:textId="77777777" w:rsidR="000B596B" w:rsidRDefault="000B596B" w:rsidP="005D175C">
      <w:pPr>
        <w:pStyle w:val="NormalWeb"/>
        <w:spacing w:before="0" w:beforeAutospacing="0" w:after="0" w:afterAutospacing="0"/>
      </w:pPr>
      <w:r>
        <w:t>Uap panas naik</w:t>
      </w:r>
    </w:p>
    <w:p w14:paraId="1265E0B3" w14:textId="612F212A" w:rsidR="000B596B" w:rsidRDefault="000B596B" w:rsidP="005D175C">
      <w:pPr>
        <w:pStyle w:val="NormalWeb"/>
        <w:spacing w:before="0" w:beforeAutospacing="0" w:after="0" w:afterAutospacing="0"/>
      </w:pPr>
      <w:r>
        <w:t>Dan menyentuh wajahku.</w:t>
      </w:r>
    </w:p>
    <w:p w14:paraId="6969EFA4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201B64C2" w14:textId="77777777" w:rsidR="000B596B" w:rsidRDefault="000B596B" w:rsidP="005D175C">
      <w:pPr>
        <w:pStyle w:val="NormalWeb"/>
        <w:spacing w:before="0" w:beforeAutospacing="0" w:after="0" w:afterAutospacing="0"/>
      </w:pPr>
      <w:r>
        <w:t>Bukan hangat.</w:t>
      </w:r>
    </w:p>
    <w:p w14:paraId="55F53BD2" w14:textId="77777777" w:rsidR="000B596B" w:rsidRDefault="000B596B" w:rsidP="005D175C">
      <w:pPr>
        <w:pStyle w:val="NormalWeb"/>
        <w:spacing w:before="0" w:beforeAutospacing="0" w:after="0" w:afterAutospacing="0"/>
      </w:pPr>
      <w:r>
        <w:t>Lebih seperti tamparan pelan</w:t>
      </w:r>
    </w:p>
    <w:p w14:paraId="3C04BCDC" w14:textId="0392CBB8" w:rsidR="000B596B" w:rsidRDefault="000B596B" w:rsidP="005D175C">
      <w:pPr>
        <w:pStyle w:val="NormalWeb"/>
        <w:spacing w:before="0" w:beforeAutospacing="0" w:after="0" w:afterAutospacing="0"/>
      </w:pPr>
      <w:r>
        <w:t>Yang mengingatkan</w:t>
      </w:r>
    </w:p>
    <w:p w14:paraId="1CCE0809" w14:textId="176F9EC1" w:rsidR="000B596B" w:rsidRDefault="000B596B" w:rsidP="005D175C">
      <w:pPr>
        <w:pStyle w:val="NormalWeb"/>
        <w:spacing w:before="0" w:beforeAutospacing="0" w:after="0" w:afterAutospacing="0"/>
      </w:pPr>
      <w:r>
        <w:t>Aku belum pulang.</w:t>
      </w:r>
    </w:p>
    <w:p w14:paraId="2716F905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375BEDB0" w14:textId="77777777" w:rsidR="000B596B" w:rsidRDefault="000B596B" w:rsidP="005D175C">
      <w:pPr>
        <w:pStyle w:val="NormalWeb"/>
        <w:spacing w:before="0" w:beforeAutospacing="0" w:after="0" w:afterAutospacing="0"/>
      </w:pPr>
      <w:r>
        <w:t>Saat kuminum,</w:t>
      </w:r>
    </w:p>
    <w:p w14:paraId="5CBA4D9B" w14:textId="5A9A9BB2" w:rsidR="000B596B" w:rsidRDefault="000B596B" w:rsidP="005D175C">
      <w:pPr>
        <w:pStyle w:val="NormalWeb"/>
        <w:spacing w:before="0" w:beforeAutospacing="0" w:after="0" w:afterAutospacing="0"/>
      </w:pPr>
      <w:r>
        <w:t>Rasanya pahit.</w:t>
      </w:r>
    </w:p>
    <w:p w14:paraId="724016E3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1FBAEBAB" w14:textId="77777777" w:rsidR="000B596B" w:rsidRDefault="000B596B" w:rsidP="005D175C">
      <w:pPr>
        <w:pStyle w:val="NormalWeb"/>
        <w:spacing w:before="0" w:beforeAutospacing="0" w:after="0" w:afterAutospacing="0"/>
      </w:pPr>
      <w:r>
        <w:t>Bukan pahit yang rumit.</w:t>
      </w:r>
    </w:p>
    <w:p w14:paraId="60EFB37F" w14:textId="77777777" w:rsidR="000B596B" w:rsidRDefault="000B596B" w:rsidP="005D175C">
      <w:pPr>
        <w:pStyle w:val="NormalWeb"/>
        <w:spacing w:before="0" w:beforeAutospacing="0" w:after="0" w:afterAutospacing="0"/>
      </w:pPr>
      <w:r>
        <w:t>Pahit yang langsung.</w:t>
      </w:r>
    </w:p>
    <w:p w14:paraId="66C5E7B3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5156B2B1" w14:textId="77777777" w:rsidR="000B596B" w:rsidRDefault="000B596B" w:rsidP="005D175C">
      <w:pPr>
        <w:pStyle w:val="NormalWeb"/>
        <w:spacing w:before="0" w:beforeAutospacing="0" w:after="0" w:afterAutospacing="0"/>
      </w:pPr>
      <w:r>
        <w:t>Aku menelan</w:t>
      </w:r>
    </w:p>
    <w:p w14:paraId="06120307" w14:textId="42A2CE00" w:rsidR="000B596B" w:rsidRDefault="000B596B" w:rsidP="005D175C">
      <w:pPr>
        <w:pStyle w:val="NormalWeb"/>
        <w:spacing w:before="0" w:beforeAutospacing="0" w:after="0" w:afterAutospacing="0"/>
      </w:pPr>
      <w:r>
        <w:t>Tanpa ekspresi.</w:t>
      </w:r>
    </w:p>
    <w:p w14:paraId="7C0AC508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4435CB87" w14:textId="77777777" w:rsidR="000B596B" w:rsidRDefault="000B596B" w:rsidP="005D175C">
      <w:pPr>
        <w:pStyle w:val="NormalWeb"/>
        <w:spacing w:before="0" w:beforeAutospacing="0" w:after="0" w:afterAutospacing="0"/>
      </w:pPr>
      <w:r>
        <w:t>Di jam itu,</w:t>
      </w:r>
    </w:p>
    <w:p w14:paraId="5ECDCB0A" w14:textId="0F0884FC" w:rsidR="000B596B" w:rsidRDefault="000B596B" w:rsidP="005D175C">
      <w:pPr>
        <w:pStyle w:val="NormalWeb"/>
        <w:spacing w:before="0" w:beforeAutospacing="0" w:after="0" w:afterAutospacing="0"/>
      </w:pPr>
      <w:r>
        <w:t>Tidak ada yang perlu dinikmati.</w:t>
      </w:r>
    </w:p>
    <w:p w14:paraId="17F32609" w14:textId="77777777" w:rsidR="000B596B" w:rsidRDefault="000B596B" w:rsidP="005D175C">
      <w:pPr>
        <w:pStyle w:val="NormalWeb"/>
        <w:spacing w:before="0" w:beforeAutospacing="0" w:after="0" w:afterAutospacing="0"/>
      </w:pPr>
    </w:p>
    <w:p w14:paraId="6606F438" w14:textId="77777777" w:rsidR="000B596B" w:rsidRDefault="000B596B" w:rsidP="005D175C">
      <w:pPr>
        <w:pStyle w:val="NormalWeb"/>
        <w:spacing w:before="0" w:beforeAutospacing="0" w:after="0" w:afterAutospacing="0"/>
      </w:pPr>
      <w:r>
        <w:t>Aku hanya duduk</w:t>
      </w:r>
    </w:p>
    <w:p w14:paraId="33D3F717" w14:textId="0E78481D" w:rsidR="000B596B" w:rsidRDefault="000B596B" w:rsidP="005D175C">
      <w:pPr>
        <w:pStyle w:val="NormalWeb"/>
        <w:spacing w:before="0" w:beforeAutospacing="0" w:after="0" w:afterAutospacing="0"/>
      </w:pPr>
      <w:r>
        <w:t>Dan menunggu</w:t>
      </w:r>
    </w:p>
    <w:p w14:paraId="65BAF2AA" w14:textId="5823B9D5" w:rsidR="000B596B" w:rsidRDefault="000B596B" w:rsidP="005D175C">
      <w:pPr>
        <w:pStyle w:val="NormalWeb"/>
        <w:spacing w:before="0" w:beforeAutospacing="0" w:after="0" w:afterAutospacing="0"/>
      </w:pPr>
      <w:r>
        <w:t>Kopi itu</w:t>
      </w:r>
    </w:p>
    <w:p w14:paraId="2DB91DA7" w14:textId="35572289" w:rsidR="000B596B" w:rsidRDefault="000B596B" w:rsidP="005D175C">
      <w:pPr>
        <w:pStyle w:val="NormalWeb"/>
        <w:spacing w:before="0" w:beforeAutospacing="0" w:after="0" w:afterAutospacing="0"/>
      </w:pPr>
      <w:r>
        <w:t>Habis sendiri.</w:t>
      </w:r>
    </w:p>
    <w:p w14:paraId="7D16F695" w14:textId="251177A4" w:rsidR="00AC329A" w:rsidRDefault="00AC329A">
      <w:pPr>
        <w:rPr>
          <w:rFonts w:eastAsia="Times New Roman"/>
        </w:rPr>
      </w:pPr>
    </w:p>
    <w:p w14:paraId="68AAC293" w14:textId="1E9821C7" w:rsidR="00A26FAB" w:rsidRPr="00E768B9" w:rsidRDefault="00AC329A" w:rsidP="00E768B9">
      <w:pPr>
        <w:pStyle w:val="Judul2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Barista Rendahan</w:t>
      </w:r>
    </w:p>
    <w:p w14:paraId="79F7722B" w14:textId="77777777" w:rsidR="00A26FAB" w:rsidRDefault="00A26FAB">
      <w:pPr>
        <w:pStyle w:val="NormalWeb"/>
      </w:pPr>
    </w:p>
    <w:p w14:paraId="24E3C3A0" w14:textId="77777777" w:rsidR="00A26FAB" w:rsidRDefault="00A26FAB" w:rsidP="00E768B9">
      <w:pPr>
        <w:pStyle w:val="NormalWeb"/>
        <w:spacing w:before="0" w:beforeAutospacing="0" w:after="0" w:afterAutospacing="0"/>
      </w:pPr>
      <w:r>
        <w:t>Aku belajar sejak awal</w:t>
      </w:r>
    </w:p>
    <w:p w14:paraId="50D48919" w14:textId="3AEDA0D9" w:rsidR="00A26FAB" w:rsidRDefault="00A26FAB" w:rsidP="00E768B9">
      <w:pPr>
        <w:pStyle w:val="NormalWeb"/>
        <w:spacing w:before="0" w:beforeAutospacing="0" w:after="0" w:afterAutospacing="0"/>
      </w:pPr>
      <w:r>
        <w:t>Bagaimana orang melihat barista.</w:t>
      </w:r>
    </w:p>
    <w:p w14:paraId="049C51DD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7BFD2D39" w14:textId="77777777" w:rsidR="00A26FAB" w:rsidRDefault="00A26FAB" w:rsidP="00E768B9">
      <w:pPr>
        <w:pStyle w:val="NormalWeb"/>
        <w:spacing w:before="0" w:beforeAutospacing="0" w:after="0" w:afterAutospacing="0"/>
      </w:pPr>
      <w:r>
        <w:t>Tidak terang-terangan.</w:t>
      </w:r>
    </w:p>
    <w:p w14:paraId="3ABCEEC6" w14:textId="77777777" w:rsidR="00A26FAB" w:rsidRDefault="00A26FAB" w:rsidP="00E768B9">
      <w:pPr>
        <w:pStyle w:val="NormalWeb"/>
        <w:spacing w:before="0" w:beforeAutospacing="0" w:after="0" w:afterAutospacing="0"/>
      </w:pPr>
      <w:r>
        <w:t>Tidak kejam.</w:t>
      </w:r>
    </w:p>
    <w:p w14:paraId="7D210090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761F7DF5" w14:textId="77777777" w:rsidR="00A26FAB" w:rsidRDefault="00A26FAB" w:rsidP="00E768B9">
      <w:pPr>
        <w:pStyle w:val="NormalWeb"/>
        <w:spacing w:before="0" w:beforeAutospacing="0" w:after="0" w:afterAutospacing="0"/>
      </w:pPr>
      <w:r>
        <w:t>Cukup untuk mengingatkan</w:t>
      </w:r>
    </w:p>
    <w:p w14:paraId="3130248E" w14:textId="48D58ED7" w:rsidR="00A26FAB" w:rsidRDefault="00A26FAB" w:rsidP="00E768B9">
      <w:pPr>
        <w:pStyle w:val="NormalWeb"/>
        <w:spacing w:before="0" w:beforeAutospacing="0" w:after="0" w:afterAutospacing="0"/>
      </w:pPr>
      <w:r>
        <w:t>Di mana posisiku.</w:t>
      </w:r>
    </w:p>
    <w:p w14:paraId="1EF71B81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08E6D505" w14:textId="77777777" w:rsidR="00A26FAB" w:rsidRDefault="00A26FAB" w:rsidP="00E768B9">
      <w:pPr>
        <w:pStyle w:val="NormalWeb"/>
        <w:spacing w:before="0" w:beforeAutospacing="0" w:after="0" w:afterAutospacing="0"/>
      </w:pPr>
      <w:r>
        <w:t>Pelanggan berbicara</w:t>
      </w:r>
    </w:p>
    <w:p w14:paraId="1A86DA4A" w14:textId="75B5AACD" w:rsidR="00A26FAB" w:rsidRDefault="00A26FAB" w:rsidP="00E768B9">
      <w:pPr>
        <w:pStyle w:val="NormalWeb"/>
        <w:spacing w:before="0" w:beforeAutospacing="0" w:after="0" w:afterAutospacing="0"/>
      </w:pPr>
      <w:r>
        <w:t>Melewatiku.</w:t>
      </w:r>
    </w:p>
    <w:p w14:paraId="42710892" w14:textId="77777777" w:rsidR="00A26FAB" w:rsidRDefault="00A26FAB" w:rsidP="00E768B9">
      <w:pPr>
        <w:pStyle w:val="NormalWeb"/>
        <w:spacing w:before="0" w:beforeAutospacing="0" w:after="0" w:afterAutospacing="0"/>
      </w:pPr>
      <w:r>
        <w:t>Atasan membetulkan ucapanku</w:t>
      </w:r>
    </w:p>
    <w:p w14:paraId="0562B204" w14:textId="5477D34F" w:rsidR="00A26FAB" w:rsidRDefault="00A26FAB" w:rsidP="00E768B9">
      <w:pPr>
        <w:pStyle w:val="NormalWeb"/>
        <w:spacing w:before="0" w:beforeAutospacing="0" w:after="0" w:afterAutospacing="0"/>
      </w:pPr>
      <w:r>
        <w:t>Di depan orang lain.</w:t>
      </w:r>
    </w:p>
    <w:p w14:paraId="3654094A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50F51A72" w14:textId="77777777" w:rsidR="00A26FAB" w:rsidRDefault="00A26FAB" w:rsidP="00E768B9">
      <w:pPr>
        <w:pStyle w:val="NormalWeb"/>
        <w:spacing w:before="0" w:beforeAutospacing="0" w:after="0" w:afterAutospacing="0"/>
      </w:pPr>
      <w:r>
        <w:t>Aku memakai apron.</w:t>
      </w:r>
    </w:p>
    <w:p w14:paraId="66047AF4" w14:textId="77777777" w:rsidR="00A26FAB" w:rsidRDefault="00A26FAB" w:rsidP="00E768B9">
      <w:pPr>
        <w:pStyle w:val="NormalWeb"/>
        <w:spacing w:before="0" w:beforeAutospacing="0" w:after="0" w:afterAutospacing="0"/>
      </w:pPr>
      <w:r>
        <w:t>Mereka melihat seragam.</w:t>
      </w:r>
    </w:p>
    <w:p w14:paraId="54EDBFED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3FE8C668" w14:textId="77777777" w:rsidR="00A26FAB" w:rsidRDefault="00A26FAB" w:rsidP="00E768B9">
      <w:pPr>
        <w:pStyle w:val="NormalWeb"/>
        <w:spacing w:before="0" w:beforeAutospacing="0" w:after="0" w:afterAutospacing="0"/>
      </w:pPr>
      <w:r>
        <w:t>Aku berdiri berjam-jam.</w:t>
      </w:r>
    </w:p>
    <w:p w14:paraId="60105F6B" w14:textId="77777777" w:rsidR="00A26FAB" w:rsidRDefault="00A26FAB" w:rsidP="00E768B9">
      <w:pPr>
        <w:pStyle w:val="NormalWeb"/>
        <w:spacing w:before="0" w:beforeAutospacing="0" w:after="0" w:afterAutospacing="0"/>
      </w:pPr>
      <w:r>
        <w:lastRenderedPageBreak/>
        <w:t>Mereka melihat pelayanan.</w:t>
      </w:r>
    </w:p>
    <w:p w14:paraId="6F296B54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23075F17" w14:textId="77777777" w:rsidR="00A26FAB" w:rsidRDefault="00A26FAB" w:rsidP="00E768B9">
      <w:pPr>
        <w:pStyle w:val="NormalWeb"/>
        <w:spacing w:before="0" w:beforeAutospacing="0" w:after="0" w:afterAutospacing="0"/>
      </w:pPr>
      <w:r>
        <w:t>Tidak ada yang bertanya</w:t>
      </w:r>
    </w:p>
    <w:p w14:paraId="6CD7CCA5" w14:textId="526B826F" w:rsidR="00A26FAB" w:rsidRDefault="00A26FAB" w:rsidP="00E768B9">
      <w:pPr>
        <w:pStyle w:val="NormalWeb"/>
        <w:spacing w:before="0" w:beforeAutospacing="0" w:after="0" w:afterAutospacing="0"/>
      </w:pPr>
      <w:r>
        <w:t>Apa yang kubawa pulang.</w:t>
      </w:r>
    </w:p>
    <w:p w14:paraId="2DD2C73C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0A3214DA" w14:textId="77777777" w:rsidR="00A26FAB" w:rsidRDefault="00A26FAB" w:rsidP="00E768B9">
      <w:pPr>
        <w:pStyle w:val="NormalWeb"/>
        <w:spacing w:before="0" w:beforeAutospacing="0" w:after="0" w:afterAutospacing="0"/>
      </w:pPr>
      <w:r>
        <w:t>Gajinya kecil.</w:t>
      </w:r>
    </w:p>
    <w:p w14:paraId="3E56B0AF" w14:textId="77777777" w:rsidR="00A26FAB" w:rsidRDefault="00A26FAB" w:rsidP="00E768B9">
      <w:pPr>
        <w:pStyle w:val="NormalWeb"/>
        <w:spacing w:before="0" w:beforeAutospacing="0" w:after="0" w:afterAutospacing="0"/>
      </w:pPr>
      <w:r>
        <w:t>Jam kerjanya panjang.</w:t>
      </w:r>
    </w:p>
    <w:p w14:paraId="1EC4F9FA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05B69B7B" w14:textId="77777777" w:rsidR="00A26FAB" w:rsidRDefault="00A26FAB" w:rsidP="00E768B9">
      <w:pPr>
        <w:pStyle w:val="NormalWeb"/>
        <w:spacing w:before="0" w:beforeAutospacing="0" w:after="0" w:afterAutospacing="0"/>
      </w:pPr>
      <w:r>
        <w:t>Aku menghitung hari</w:t>
      </w:r>
    </w:p>
    <w:p w14:paraId="49775EE0" w14:textId="6A744554" w:rsidR="00A26FAB" w:rsidRDefault="00A26FAB" w:rsidP="00E768B9">
      <w:pPr>
        <w:pStyle w:val="NormalWeb"/>
        <w:spacing w:before="0" w:beforeAutospacing="0" w:after="0" w:afterAutospacing="0"/>
      </w:pPr>
      <w:r>
        <w:t>Dengan shift,</w:t>
      </w:r>
    </w:p>
    <w:p w14:paraId="037FA320" w14:textId="273AF7C0" w:rsidR="00A26FAB" w:rsidRDefault="00A26FAB" w:rsidP="00E768B9">
      <w:pPr>
        <w:pStyle w:val="NormalWeb"/>
        <w:spacing w:before="0" w:beforeAutospacing="0" w:after="0" w:afterAutospacing="0"/>
      </w:pPr>
      <w:r>
        <w:t>Bukan tanggal.</w:t>
      </w:r>
    </w:p>
    <w:p w14:paraId="52A1BDBE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21F907EE" w14:textId="77777777" w:rsidR="00A26FAB" w:rsidRDefault="00A26FAB" w:rsidP="00E768B9">
      <w:pPr>
        <w:pStyle w:val="NormalWeb"/>
        <w:spacing w:before="0" w:beforeAutospacing="0" w:after="0" w:afterAutospacing="0"/>
      </w:pPr>
      <w:r>
        <w:t>Pagi.</w:t>
      </w:r>
    </w:p>
    <w:p w14:paraId="69B1EA22" w14:textId="77777777" w:rsidR="00A26FAB" w:rsidRDefault="00A26FAB" w:rsidP="00E768B9">
      <w:pPr>
        <w:pStyle w:val="NormalWeb"/>
        <w:spacing w:before="0" w:beforeAutospacing="0" w:after="0" w:afterAutospacing="0"/>
      </w:pPr>
      <w:r>
        <w:t>Siang.</w:t>
      </w:r>
    </w:p>
    <w:p w14:paraId="69700ECA" w14:textId="77777777" w:rsidR="00A26FAB" w:rsidRDefault="00A26FAB" w:rsidP="00E768B9">
      <w:pPr>
        <w:pStyle w:val="NormalWeb"/>
        <w:spacing w:before="0" w:beforeAutospacing="0" w:after="0" w:afterAutospacing="0"/>
      </w:pPr>
      <w:r>
        <w:t>Tutup.</w:t>
      </w:r>
    </w:p>
    <w:p w14:paraId="0AF43F91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57374B88" w14:textId="77777777" w:rsidR="00A26FAB" w:rsidRDefault="00A26FAB" w:rsidP="00E768B9">
      <w:pPr>
        <w:pStyle w:val="NormalWeb"/>
        <w:spacing w:before="0" w:beforeAutospacing="0" w:after="0" w:afterAutospacing="0"/>
      </w:pPr>
      <w:r>
        <w:t>Malam hari</w:t>
      </w:r>
    </w:p>
    <w:p w14:paraId="7F598089" w14:textId="404D6089" w:rsidR="00A26FAB" w:rsidRDefault="00A26FAB" w:rsidP="00E768B9">
      <w:pPr>
        <w:pStyle w:val="NormalWeb"/>
        <w:spacing w:before="0" w:beforeAutospacing="0" w:after="0" w:afterAutospacing="0"/>
      </w:pPr>
      <w:r>
        <w:t>Aku mencuci cangkir pelan-pelan.</w:t>
      </w:r>
    </w:p>
    <w:p w14:paraId="27A509B2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0171CA29" w14:textId="77777777" w:rsidR="00A26FAB" w:rsidRDefault="00A26FAB" w:rsidP="00E768B9">
      <w:pPr>
        <w:pStyle w:val="NormalWeb"/>
        <w:spacing w:before="0" w:beforeAutospacing="0" w:after="0" w:afterAutospacing="0"/>
      </w:pPr>
      <w:r>
        <w:t>Bukan karena kotor.</w:t>
      </w:r>
    </w:p>
    <w:p w14:paraId="056527DE" w14:textId="77777777" w:rsidR="00A26FAB" w:rsidRDefault="00A26FAB" w:rsidP="00E768B9">
      <w:pPr>
        <w:pStyle w:val="NormalWeb"/>
        <w:spacing w:before="0" w:beforeAutospacing="0" w:after="0" w:afterAutospacing="0"/>
      </w:pPr>
      <w:r>
        <w:t>Karena berhenti</w:t>
      </w:r>
    </w:p>
    <w:p w14:paraId="14B72022" w14:textId="26539A78" w:rsidR="00A26FAB" w:rsidRDefault="00A26FAB" w:rsidP="00E768B9">
      <w:pPr>
        <w:pStyle w:val="NormalWeb"/>
        <w:spacing w:before="0" w:beforeAutospacing="0" w:after="0" w:afterAutospacing="0"/>
      </w:pPr>
      <w:r>
        <w:t>Terasa berbahaya.</w:t>
      </w:r>
    </w:p>
    <w:p w14:paraId="505864F8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6A267185" w14:textId="77777777" w:rsidR="00A26FAB" w:rsidRDefault="00A26FAB" w:rsidP="00E768B9">
      <w:pPr>
        <w:pStyle w:val="NormalWeb"/>
        <w:spacing w:before="0" w:beforeAutospacing="0" w:after="0" w:afterAutospacing="0"/>
      </w:pPr>
      <w:r>
        <w:t>Orang bilang</w:t>
      </w:r>
    </w:p>
    <w:p w14:paraId="5FDDE15E" w14:textId="3AD27236" w:rsidR="00A26FAB" w:rsidRDefault="00A26FAB" w:rsidP="00E768B9">
      <w:pPr>
        <w:pStyle w:val="NormalWeb"/>
        <w:spacing w:before="0" w:beforeAutospacing="0" w:after="0" w:afterAutospacing="0"/>
      </w:pPr>
      <w:r>
        <w:t>Kerja membangun harga diri.</w:t>
      </w:r>
    </w:p>
    <w:p w14:paraId="5E1BBC1F" w14:textId="77777777" w:rsidR="00A26FAB" w:rsidRDefault="00A26FAB" w:rsidP="00E768B9">
      <w:pPr>
        <w:pStyle w:val="NormalWeb"/>
        <w:spacing w:before="0" w:beforeAutospacing="0" w:after="0" w:afterAutospacing="0"/>
      </w:pPr>
    </w:p>
    <w:p w14:paraId="690CDD75" w14:textId="77777777" w:rsidR="00A26FAB" w:rsidRDefault="00A26FAB" w:rsidP="00E768B9">
      <w:pPr>
        <w:pStyle w:val="NormalWeb"/>
        <w:spacing w:before="0" w:beforeAutospacing="0" w:after="0" w:afterAutospacing="0"/>
      </w:pPr>
      <w:r>
        <w:t>Beberapa pekerjaan</w:t>
      </w:r>
    </w:p>
    <w:p w14:paraId="2D98B66F" w14:textId="262DC879" w:rsidR="00A26FAB" w:rsidRDefault="00A26FAB" w:rsidP="00E768B9">
      <w:pPr>
        <w:pStyle w:val="NormalWeb"/>
        <w:spacing w:before="0" w:beforeAutospacing="0" w:after="0" w:afterAutospacing="0"/>
      </w:pPr>
      <w:r>
        <w:t>Hanya mengajarkan</w:t>
      </w:r>
    </w:p>
    <w:p w14:paraId="77AA5AB2" w14:textId="02EA4739" w:rsidR="00A26FAB" w:rsidRDefault="00A26FAB" w:rsidP="00E768B9">
      <w:pPr>
        <w:pStyle w:val="NormalWeb"/>
        <w:spacing w:before="0" w:beforeAutospacing="0" w:after="0" w:afterAutospacing="0"/>
      </w:pPr>
      <w:r>
        <w:t>Cara bertahan.</w:t>
      </w:r>
    </w:p>
    <w:p w14:paraId="031ED731" w14:textId="62991041" w:rsidR="00AC329A" w:rsidRDefault="00AC329A">
      <w:pPr>
        <w:rPr>
          <w:rFonts w:eastAsia="Times New Roman"/>
        </w:rPr>
      </w:pPr>
    </w:p>
    <w:p w14:paraId="66462BF6" w14:textId="73D7DE85" w:rsidR="00CD494D" w:rsidRPr="00722F28" w:rsidRDefault="00AC329A" w:rsidP="00722F28">
      <w:pPr>
        <w:pStyle w:val="Judul2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Terlihat, Sebentar</w:t>
      </w:r>
    </w:p>
    <w:p w14:paraId="2D117288" w14:textId="77777777" w:rsidR="00CD494D" w:rsidRDefault="00CD494D" w:rsidP="000261FC">
      <w:pPr>
        <w:pStyle w:val="NormalWeb"/>
        <w:spacing w:before="0" w:beforeAutospacing="0" w:after="0" w:afterAutospacing="0"/>
      </w:pPr>
      <w:r>
        <w:t>Ada momen-momen kecil</w:t>
      </w:r>
    </w:p>
    <w:p w14:paraId="1163900B" w14:textId="44B5104F" w:rsidR="00CD494D" w:rsidRDefault="00CD494D" w:rsidP="000261FC">
      <w:pPr>
        <w:pStyle w:val="NormalWeb"/>
        <w:spacing w:before="0" w:beforeAutospacing="0" w:after="0" w:afterAutospacing="0"/>
      </w:pPr>
      <w:r>
        <w:t>Saat aku pikir</w:t>
      </w:r>
    </w:p>
    <w:p w14:paraId="3399B829" w14:textId="2DD6ACED" w:rsidR="00CD494D" w:rsidRDefault="00CD494D" w:rsidP="000261FC">
      <w:pPr>
        <w:pStyle w:val="NormalWeb"/>
        <w:spacing w:before="0" w:beforeAutospacing="0" w:after="0" w:afterAutospacing="0"/>
      </w:pPr>
      <w:r>
        <w:t>Mungkin sesuatu akan berubah.</w:t>
      </w:r>
    </w:p>
    <w:p w14:paraId="2B3ABF48" w14:textId="77777777" w:rsidR="00CD494D" w:rsidRDefault="00CD494D" w:rsidP="000261FC">
      <w:pPr>
        <w:pStyle w:val="NormalWeb"/>
        <w:spacing w:before="0" w:beforeAutospacing="0" w:after="0" w:afterAutospacing="0"/>
      </w:pPr>
    </w:p>
    <w:p w14:paraId="07C90474" w14:textId="77777777" w:rsidR="00CD494D" w:rsidRDefault="00CD494D" w:rsidP="000261FC">
      <w:pPr>
        <w:pStyle w:val="NormalWeb"/>
        <w:spacing w:before="0" w:beforeAutospacing="0" w:after="0" w:afterAutospacing="0"/>
      </w:pPr>
      <w:r>
        <w:t>Pelanggan mengucap terima kasih</w:t>
      </w:r>
    </w:p>
    <w:p w14:paraId="45BC7AB5" w14:textId="741A4BE6" w:rsidR="00CD494D" w:rsidRDefault="00CD494D" w:rsidP="000261FC">
      <w:pPr>
        <w:pStyle w:val="NormalWeb"/>
        <w:spacing w:before="0" w:beforeAutospacing="0" w:after="0" w:afterAutospacing="0"/>
      </w:pPr>
      <w:r>
        <w:t>Dan benar-benar bermaksud begitu.</w:t>
      </w:r>
    </w:p>
    <w:p w14:paraId="6ABC3DCE" w14:textId="77777777" w:rsidR="00CD494D" w:rsidRDefault="00CD494D" w:rsidP="000261FC">
      <w:pPr>
        <w:pStyle w:val="NormalWeb"/>
        <w:spacing w:before="0" w:beforeAutospacing="0" w:after="0" w:afterAutospacing="0"/>
      </w:pPr>
      <w:r>
        <w:t>Atasan mengangguk</w:t>
      </w:r>
    </w:p>
    <w:p w14:paraId="529BEFB0" w14:textId="09A9752E" w:rsidR="00CD494D" w:rsidRDefault="00CD494D" w:rsidP="000261FC">
      <w:pPr>
        <w:pStyle w:val="NormalWeb"/>
        <w:spacing w:before="0" w:beforeAutospacing="0" w:after="0" w:afterAutospacing="0"/>
      </w:pPr>
      <w:r>
        <w:t>Tanpa mengoreksi.</w:t>
      </w:r>
    </w:p>
    <w:p w14:paraId="43470356" w14:textId="77777777" w:rsidR="00CD494D" w:rsidRDefault="00CD494D" w:rsidP="000261FC">
      <w:pPr>
        <w:pStyle w:val="NormalWeb"/>
        <w:spacing w:before="0" w:beforeAutospacing="0" w:after="0" w:afterAutospacing="0"/>
      </w:pPr>
    </w:p>
    <w:p w14:paraId="1657D043" w14:textId="77777777" w:rsidR="00CD494D" w:rsidRDefault="00CD494D" w:rsidP="000261FC">
      <w:pPr>
        <w:pStyle w:val="NormalWeb"/>
        <w:spacing w:before="0" w:beforeAutospacing="0" w:after="0" w:afterAutospacing="0"/>
      </w:pPr>
      <w:r>
        <w:t>Beberapa detik saja,</w:t>
      </w:r>
    </w:p>
    <w:p w14:paraId="41DD61E6" w14:textId="59075764" w:rsidR="00CD494D" w:rsidRDefault="00CD494D" w:rsidP="000261FC">
      <w:pPr>
        <w:pStyle w:val="NormalWeb"/>
        <w:spacing w:before="0" w:beforeAutospacing="0" w:after="0" w:afterAutospacing="0"/>
      </w:pPr>
      <w:r>
        <w:t>Aku terlihat.</w:t>
      </w:r>
    </w:p>
    <w:p w14:paraId="650179F0" w14:textId="77777777" w:rsidR="00CD494D" w:rsidRDefault="00CD494D" w:rsidP="000261FC">
      <w:pPr>
        <w:pStyle w:val="NormalWeb"/>
        <w:spacing w:before="0" w:beforeAutospacing="0" w:after="0" w:afterAutospacing="0"/>
      </w:pPr>
    </w:p>
    <w:p w14:paraId="04AFCDAC" w14:textId="77777777" w:rsidR="00CD494D" w:rsidRDefault="00CD494D" w:rsidP="000261FC">
      <w:pPr>
        <w:pStyle w:val="NormalWeb"/>
        <w:spacing w:before="0" w:beforeAutospacing="0" w:after="0" w:afterAutospacing="0"/>
      </w:pPr>
      <w:r>
        <w:t>Lalu hilang.</w:t>
      </w:r>
    </w:p>
    <w:p w14:paraId="6771FF06" w14:textId="77777777" w:rsidR="00CD494D" w:rsidRDefault="00CD494D" w:rsidP="000261FC">
      <w:pPr>
        <w:pStyle w:val="NormalWeb"/>
        <w:spacing w:before="0" w:beforeAutospacing="0" w:after="0" w:afterAutospacing="0"/>
      </w:pPr>
    </w:p>
    <w:p w14:paraId="1B516438" w14:textId="77777777" w:rsidR="00CD494D" w:rsidRDefault="00CD494D" w:rsidP="000261FC">
      <w:pPr>
        <w:pStyle w:val="NormalWeb"/>
        <w:spacing w:before="0" w:beforeAutospacing="0" w:after="0" w:afterAutospacing="0"/>
      </w:pPr>
      <w:r>
        <w:lastRenderedPageBreak/>
        <w:t>Cangkir kosong.</w:t>
      </w:r>
    </w:p>
    <w:p w14:paraId="1C7E866C" w14:textId="77777777" w:rsidR="00CD494D" w:rsidRDefault="00CD494D" w:rsidP="000261FC">
      <w:pPr>
        <w:pStyle w:val="NormalWeb"/>
        <w:spacing w:before="0" w:beforeAutospacing="0" w:after="0" w:afterAutospacing="0"/>
      </w:pPr>
      <w:r>
        <w:t>Meja dilap.</w:t>
      </w:r>
    </w:p>
    <w:p w14:paraId="3CF79B0D" w14:textId="77777777" w:rsidR="00CD494D" w:rsidRDefault="00CD494D" w:rsidP="000261FC">
      <w:pPr>
        <w:pStyle w:val="NormalWeb"/>
        <w:spacing w:before="0" w:beforeAutospacing="0" w:after="0" w:afterAutospacing="0"/>
      </w:pPr>
      <w:r>
        <w:t>Pesanan berikutnya datang.</w:t>
      </w:r>
    </w:p>
    <w:p w14:paraId="020415F2" w14:textId="77777777" w:rsidR="00CD494D" w:rsidRDefault="00CD494D" w:rsidP="000261FC">
      <w:pPr>
        <w:pStyle w:val="NormalWeb"/>
        <w:spacing w:before="0" w:beforeAutospacing="0" w:after="0" w:afterAutospacing="0"/>
      </w:pPr>
    </w:p>
    <w:p w14:paraId="71CA9EAE" w14:textId="77777777" w:rsidR="00CD494D" w:rsidRDefault="00CD494D" w:rsidP="000261FC">
      <w:pPr>
        <w:pStyle w:val="NormalWeb"/>
        <w:spacing w:before="0" w:beforeAutospacing="0" w:after="0" w:afterAutospacing="0"/>
      </w:pPr>
      <w:r>
        <w:t>Perhatian tidak pernah tinggal lama.</w:t>
      </w:r>
    </w:p>
    <w:p w14:paraId="05367B25" w14:textId="77777777" w:rsidR="00CD494D" w:rsidRDefault="00CD494D" w:rsidP="000261FC">
      <w:pPr>
        <w:pStyle w:val="NormalWeb"/>
        <w:spacing w:before="0" w:beforeAutospacing="0" w:after="0" w:afterAutospacing="0"/>
      </w:pPr>
    </w:p>
    <w:p w14:paraId="161EDD23" w14:textId="77777777" w:rsidR="00CD494D" w:rsidRDefault="00CD494D" w:rsidP="000261FC">
      <w:pPr>
        <w:pStyle w:val="NormalWeb"/>
        <w:spacing w:before="0" w:beforeAutospacing="0" w:after="0" w:afterAutospacing="0"/>
      </w:pPr>
      <w:r>
        <w:t>Ia datang sebentar,</w:t>
      </w:r>
    </w:p>
    <w:p w14:paraId="39163F03" w14:textId="4FDB7CD6" w:rsidR="00CD494D" w:rsidRDefault="00CD494D" w:rsidP="000261FC">
      <w:pPr>
        <w:pStyle w:val="NormalWeb"/>
        <w:spacing w:before="0" w:beforeAutospacing="0" w:after="0" w:afterAutospacing="0"/>
      </w:pPr>
      <w:r>
        <w:t>Lalu pergi</w:t>
      </w:r>
    </w:p>
    <w:p w14:paraId="257C31E1" w14:textId="698FA5C5" w:rsidR="00CD494D" w:rsidRDefault="00CD494D" w:rsidP="000261FC">
      <w:pPr>
        <w:pStyle w:val="NormalWeb"/>
        <w:spacing w:before="0" w:beforeAutospacing="0" w:after="0" w:afterAutospacing="0"/>
      </w:pPr>
      <w:r>
        <w:t>Tanpa meninggalkan apa pun</w:t>
      </w:r>
    </w:p>
    <w:p w14:paraId="28924BC6" w14:textId="504AF3E3" w:rsidR="00CD494D" w:rsidRDefault="00CD494D" w:rsidP="000261FC">
      <w:pPr>
        <w:pStyle w:val="NormalWeb"/>
        <w:spacing w:before="0" w:beforeAutospacing="0" w:after="0" w:afterAutospacing="0"/>
      </w:pPr>
      <w:r>
        <w:t>Yang bisa disimpan.</w:t>
      </w:r>
    </w:p>
    <w:p w14:paraId="0F71A5E7" w14:textId="77777777" w:rsidR="00CD494D" w:rsidRDefault="00CD494D" w:rsidP="000261FC">
      <w:pPr>
        <w:pStyle w:val="NormalWeb"/>
        <w:spacing w:before="0" w:beforeAutospacing="0" w:after="0" w:afterAutospacing="0"/>
      </w:pPr>
    </w:p>
    <w:p w14:paraId="15F64086" w14:textId="77777777" w:rsidR="00CD494D" w:rsidRDefault="00CD494D" w:rsidP="000261FC">
      <w:pPr>
        <w:pStyle w:val="NormalWeb"/>
        <w:spacing w:before="0" w:beforeAutospacing="0" w:after="0" w:afterAutospacing="0"/>
      </w:pPr>
      <w:r>
        <w:t>Setelah itu,</w:t>
      </w:r>
    </w:p>
    <w:p w14:paraId="23161199" w14:textId="1FE53565" w:rsidR="00CD494D" w:rsidRDefault="00CD494D" w:rsidP="000261FC">
      <w:pPr>
        <w:pStyle w:val="NormalWeb"/>
        <w:spacing w:before="0" w:beforeAutospacing="0" w:after="0" w:afterAutospacing="0"/>
      </w:pPr>
      <w:r>
        <w:t>Yang tersisa</w:t>
      </w:r>
    </w:p>
    <w:p w14:paraId="309BC77C" w14:textId="09ACCE4D" w:rsidR="00CD494D" w:rsidRDefault="00CD494D" w:rsidP="000261FC">
      <w:pPr>
        <w:pStyle w:val="NormalWeb"/>
        <w:spacing w:before="0" w:beforeAutospacing="0" w:after="0" w:afterAutospacing="0"/>
      </w:pPr>
      <w:r>
        <w:t>Hanya hitungan.</w:t>
      </w:r>
    </w:p>
    <w:p w14:paraId="3301F22A" w14:textId="599274D6" w:rsidR="00AC329A" w:rsidRDefault="00AC329A">
      <w:pPr>
        <w:rPr>
          <w:rFonts w:eastAsia="Times New Roman"/>
        </w:rPr>
      </w:pPr>
    </w:p>
    <w:p w14:paraId="408F34E1" w14:textId="0D9E5BAE" w:rsidR="002E49DC" w:rsidRPr="00BB5DE6" w:rsidRDefault="00AC329A" w:rsidP="00BB5DE6">
      <w:pPr>
        <w:pStyle w:val="Judul2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Uang yang Tidak Pernah Datang</w:t>
      </w:r>
    </w:p>
    <w:p w14:paraId="50EC750D" w14:textId="77777777" w:rsidR="002E49DC" w:rsidRDefault="002E49DC">
      <w:pPr>
        <w:pStyle w:val="NormalWeb"/>
      </w:pPr>
    </w:p>
    <w:p w14:paraId="1A536158" w14:textId="77777777" w:rsidR="002E49DC" w:rsidRDefault="002E49DC" w:rsidP="00BB5DE6">
      <w:pPr>
        <w:pStyle w:val="NormalWeb"/>
        <w:spacing w:before="0" w:beforeAutospacing="0" w:after="0" w:afterAutospacing="0"/>
      </w:pPr>
      <w:r>
        <w:t>Uang selalu dekat</w:t>
      </w:r>
    </w:p>
    <w:p w14:paraId="0BCA3CD9" w14:textId="0D351822" w:rsidR="002E49DC" w:rsidRDefault="002E49DC" w:rsidP="00BB5DE6">
      <w:pPr>
        <w:pStyle w:val="NormalWeb"/>
        <w:spacing w:before="0" w:beforeAutospacing="0" w:after="0" w:afterAutospacing="0"/>
      </w:pPr>
      <w:r>
        <w:t>Tapi tidak pernah cukup.</w:t>
      </w:r>
    </w:p>
    <w:p w14:paraId="688CF612" w14:textId="77777777" w:rsidR="002E49DC" w:rsidRDefault="002E49DC" w:rsidP="00BB5DE6">
      <w:pPr>
        <w:pStyle w:val="NormalWeb"/>
        <w:spacing w:before="0" w:beforeAutospacing="0" w:after="0" w:afterAutospacing="0"/>
      </w:pPr>
    </w:p>
    <w:p w14:paraId="02C8F4F2" w14:textId="77777777" w:rsidR="002E49DC" w:rsidRDefault="002E49DC" w:rsidP="00BB5DE6">
      <w:pPr>
        <w:pStyle w:val="NormalWeb"/>
        <w:spacing w:before="0" w:beforeAutospacing="0" w:after="0" w:afterAutospacing="0"/>
      </w:pPr>
      <w:r>
        <w:t>Ia datang sebentar</w:t>
      </w:r>
    </w:p>
    <w:p w14:paraId="7269AAAC" w14:textId="0E134EDB" w:rsidR="002E49DC" w:rsidRDefault="002E49DC" w:rsidP="00BB5DE6">
      <w:pPr>
        <w:pStyle w:val="NormalWeb"/>
        <w:spacing w:before="0" w:beforeAutospacing="0" w:after="0" w:afterAutospacing="0"/>
      </w:pPr>
      <w:r>
        <w:t>Lalu menghilang lagi.</w:t>
      </w:r>
    </w:p>
    <w:p w14:paraId="5AC5829E" w14:textId="77777777" w:rsidR="002E49DC" w:rsidRDefault="002E49DC" w:rsidP="00BB5DE6">
      <w:pPr>
        <w:pStyle w:val="NormalWeb"/>
        <w:spacing w:before="0" w:beforeAutospacing="0" w:after="0" w:afterAutospacing="0"/>
      </w:pPr>
    </w:p>
    <w:p w14:paraId="6630DB03" w14:textId="77777777" w:rsidR="002E49DC" w:rsidRDefault="002E49DC" w:rsidP="00BB5DE6">
      <w:pPr>
        <w:pStyle w:val="NormalWeb"/>
        <w:spacing w:before="0" w:beforeAutospacing="0" w:after="0" w:afterAutospacing="0"/>
      </w:pPr>
      <w:r>
        <w:t>Sewa.</w:t>
      </w:r>
    </w:p>
    <w:p w14:paraId="7B4EE657" w14:textId="77777777" w:rsidR="002E49DC" w:rsidRDefault="002E49DC" w:rsidP="00BB5DE6">
      <w:pPr>
        <w:pStyle w:val="NormalWeb"/>
        <w:spacing w:before="0" w:beforeAutospacing="0" w:after="0" w:afterAutospacing="0"/>
      </w:pPr>
      <w:r>
        <w:t>Makan.</w:t>
      </w:r>
    </w:p>
    <w:p w14:paraId="1CE79929" w14:textId="77777777" w:rsidR="002E49DC" w:rsidRDefault="002E49DC" w:rsidP="00BB5DE6">
      <w:pPr>
        <w:pStyle w:val="NormalWeb"/>
        <w:spacing w:before="0" w:beforeAutospacing="0" w:after="0" w:afterAutospacing="0"/>
      </w:pPr>
      <w:r>
        <w:t>Rokok.</w:t>
      </w:r>
    </w:p>
    <w:p w14:paraId="7BEB6F9D" w14:textId="77777777" w:rsidR="002E49DC" w:rsidRDefault="002E49DC" w:rsidP="00BB5DE6">
      <w:pPr>
        <w:pStyle w:val="NormalWeb"/>
        <w:spacing w:before="0" w:beforeAutospacing="0" w:after="0" w:afterAutospacing="0"/>
      </w:pPr>
      <w:r>
        <w:t>Transport.</w:t>
      </w:r>
    </w:p>
    <w:p w14:paraId="1225E34F" w14:textId="77777777" w:rsidR="002E49DC" w:rsidRDefault="002E49DC" w:rsidP="00BB5DE6">
      <w:pPr>
        <w:pStyle w:val="NormalWeb"/>
        <w:spacing w:before="0" w:beforeAutospacing="0" w:after="0" w:afterAutospacing="0"/>
      </w:pPr>
    </w:p>
    <w:p w14:paraId="528DF82F" w14:textId="77777777" w:rsidR="002E49DC" w:rsidRDefault="002E49DC" w:rsidP="00BB5DE6">
      <w:pPr>
        <w:pStyle w:val="NormalWeb"/>
        <w:spacing w:before="0" w:beforeAutospacing="0" w:after="0" w:afterAutospacing="0"/>
      </w:pPr>
      <w:r>
        <w:t>Tidak berlebihan.</w:t>
      </w:r>
    </w:p>
    <w:p w14:paraId="2B76FC8A" w14:textId="77777777" w:rsidR="002E49DC" w:rsidRDefault="002E49DC" w:rsidP="00BB5DE6">
      <w:pPr>
        <w:pStyle w:val="NormalWeb"/>
        <w:spacing w:before="0" w:beforeAutospacing="0" w:after="0" w:afterAutospacing="0"/>
      </w:pPr>
      <w:r>
        <w:t>Tidak dramatis.</w:t>
      </w:r>
    </w:p>
    <w:p w14:paraId="0EC30F54" w14:textId="77777777" w:rsidR="002E49DC" w:rsidRDefault="002E49DC" w:rsidP="00BB5DE6">
      <w:pPr>
        <w:pStyle w:val="NormalWeb"/>
        <w:spacing w:before="0" w:beforeAutospacing="0" w:after="0" w:afterAutospacing="0"/>
      </w:pPr>
    </w:p>
    <w:p w14:paraId="6C2FD125" w14:textId="77777777" w:rsidR="002E49DC" w:rsidRDefault="002E49DC" w:rsidP="00BB5DE6">
      <w:pPr>
        <w:pStyle w:val="NormalWeb"/>
        <w:spacing w:before="0" w:beforeAutospacing="0" w:after="0" w:afterAutospacing="0"/>
      </w:pPr>
      <w:r>
        <w:t>Hanya bertahan.</w:t>
      </w:r>
    </w:p>
    <w:p w14:paraId="01776B29" w14:textId="77777777" w:rsidR="002E49DC" w:rsidRDefault="002E49DC" w:rsidP="00BB5DE6">
      <w:pPr>
        <w:pStyle w:val="NormalWeb"/>
        <w:spacing w:before="0" w:beforeAutospacing="0" w:after="0" w:afterAutospacing="0"/>
      </w:pPr>
    </w:p>
    <w:p w14:paraId="5D56BAF7" w14:textId="77777777" w:rsidR="002E49DC" w:rsidRDefault="002E49DC" w:rsidP="00BB5DE6">
      <w:pPr>
        <w:pStyle w:val="NormalWeb"/>
        <w:spacing w:before="0" w:beforeAutospacing="0" w:after="0" w:afterAutospacing="0"/>
      </w:pPr>
      <w:r>
        <w:t>Aku belajar merencanakan hidup</w:t>
      </w:r>
    </w:p>
    <w:p w14:paraId="634F82FA" w14:textId="3BD19CEB" w:rsidR="002E49DC" w:rsidRDefault="002E49DC" w:rsidP="00BB5DE6">
      <w:pPr>
        <w:pStyle w:val="NormalWeb"/>
        <w:spacing w:before="0" w:beforeAutospacing="0" w:after="0" w:afterAutospacing="0"/>
      </w:pPr>
      <w:r>
        <w:t>Dengan pengurangan.</w:t>
      </w:r>
    </w:p>
    <w:p w14:paraId="7C608FAD" w14:textId="77777777" w:rsidR="002E49DC" w:rsidRDefault="002E49DC" w:rsidP="00BB5DE6">
      <w:pPr>
        <w:pStyle w:val="NormalWeb"/>
        <w:spacing w:before="0" w:beforeAutospacing="0" w:after="0" w:afterAutospacing="0"/>
      </w:pPr>
    </w:p>
    <w:p w14:paraId="1F74DE67" w14:textId="77777777" w:rsidR="002E49DC" w:rsidRDefault="002E49DC" w:rsidP="00BB5DE6">
      <w:pPr>
        <w:pStyle w:val="NormalWeb"/>
        <w:spacing w:before="0" w:beforeAutospacing="0" w:after="0" w:afterAutospacing="0"/>
      </w:pPr>
      <w:r>
        <w:t>Kalau ini dilewatkan,</w:t>
      </w:r>
    </w:p>
    <w:p w14:paraId="6184E750" w14:textId="36B4561D" w:rsidR="002E49DC" w:rsidRDefault="002E49DC" w:rsidP="00BB5DE6">
      <w:pPr>
        <w:pStyle w:val="NormalWeb"/>
        <w:spacing w:before="0" w:beforeAutospacing="0" w:after="0" w:afterAutospacing="0"/>
      </w:pPr>
      <w:r>
        <w:t>Yang itu bisa dibayar.</w:t>
      </w:r>
    </w:p>
    <w:p w14:paraId="42AAD65B" w14:textId="77777777" w:rsidR="002E49DC" w:rsidRDefault="002E49DC" w:rsidP="00BB5DE6">
      <w:pPr>
        <w:pStyle w:val="NormalWeb"/>
        <w:spacing w:before="0" w:beforeAutospacing="0" w:after="0" w:afterAutospacing="0"/>
      </w:pPr>
    </w:p>
    <w:p w14:paraId="2EEE4949" w14:textId="77777777" w:rsidR="002E49DC" w:rsidRDefault="002E49DC" w:rsidP="00BB5DE6">
      <w:pPr>
        <w:pStyle w:val="NormalWeb"/>
        <w:spacing w:before="0" w:beforeAutospacing="0" w:after="0" w:afterAutospacing="0"/>
      </w:pPr>
      <w:r>
        <w:t>Kalau mimpi dikecilkan,</w:t>
      </w:r>
    </w:p>
    <w:p w14:paraId="067E4266" w14:textId="3D66355C" w:rsidR="002E49DC" w:rsidRDefault="002E49DC" w:rsidP="00BB5DE6">
      <w:pPr>
        <w:pStyle w:val="NormalWeb"/>
        <w:spacing w:before="0" w:beforeAutospacing="0" w:after="0" w:afterAutospacing="0"/>
      </w:pPr>
      <w:r>
        <w:t>Kecewa bisa ditekan.</w:t>
      </w:r>
    </w:p>
    <w:p w14:paraId="01FFC65E" w14:textId="5CC3F3A8" w:rsidR="002E49DC" w:rsidRDefault="002E49DC" w:rsidP="00BB5DE6">
      <w:pPr>
        <w:pStyle w:val="NormalWeb"/>
        <w:spacing w:before="0" w:beforeAutospacing="0" w:after="0" w:afterAutospacing="0"/>
      </w:pPr>
    </w:p>
    <w:p w14:paraId="6A03230A" w14:textId="23315A94" w:rsidR="00602F3B" w:rsidRDefault="00AC329A" w:rsidP="001F6E56">
      <w:pPr>
        <w:pStyle w:val="Judul2"/>
        <w:rPr>
          <w:rStyle w:val="Kuat"/>
          <w:rFonts w:eastAsia="Times New Roman"/>
          <w:b/>
          <w:bCs/>
        </w:rPr>
      </w:pPr>
      <w:r>
        <w:rPr>
          <w:rStyle w:val="Kuat"/>
          <w:rFonts w:eastAsia="Times New Roman"/>
          <w:b/>
          <w:bCs/>
        </w:rPr>
        <w:lastRenderedPageBreak/>
        <w:t>Upaya-Upaya untuk Pergi</w:t>
      </w:r>
    </w:p>
    <w:p w14:paraId="15641FC3" w14:textId="77777777" w:rsidR="00602F3B" w:rsidRDefault="00602F3B" w:rsidP="00602F3B">
      <w:pPr>
        <w:pStyle w:val="NormalWeb"/>
        <w:spacing w:before="0" w:beforeAutospacing="0" w:after="0" w:afterAutospacing="0"/>
      </w:pPr>
    </w:p>
    <w:p w14:paraId="3D23293F" w14:textId="77777777" w:rsidR="00602F3B" w:rsidRDefault="00602F3B" w:rsidP="00602F3B">
      <w:pPr>
        <w:pStyle w:val="NormalWeb"/>
        <w:spacing w:before="0" w:beforeAutospacing="0" w:after="0" w:afterAutospacing="0"/>
      </w:pPr>
      <w:r>
        <w:t>Aku pernah mencoba pergi.</w:t>
      </w:r>
    </w:p>
    <w:p w14:paraId="08F23294" w14:textId="77777777" w:rsidR="00602F3B" w:rsidRDefault="00602F3B" w:rsidP="00602F3B">
      <w:pPr>
        <w:pStyle w:val="NormalWeb"/>
        <w:spacing w:before="0" w:beforeAutospacing="0" w:after="0" w:afterAutospacing="0"/>
      </w:pPr>
    </w:p>
    <w:p w14:paraId="4E8AFF54" w14:textId="77777777" w:rsidR="00602F3B" w:rsidRDefault="00602F3B" w:rsidP="00602F3B">
      <w:pPr>
        <w:pStyle w:val="NormalWeb"/>
        <w:spacing w:before="0" w:beforeAutospacing="0" w:after="0" w:afterAutospacing="0"/>
      </w:pPr>
      <w:r>
        <w:t>Tidak keras.</w:t>
      </w:r>
    </w:p>
    <w:p w14:paraId="45720FC2" w14:textId="77777777" w:rsidR="00602F3B" w:rsidRDefault="00602F3B" w:rsidP="00602F3B">
      <w:pPr>
        <w:pStyle w:val="NormalWeb"/>
        <w:spacing w:before="0" w:beforeAutospacing="0" w:after="0" w:afterAutospacing="0"/>
      </w:pPr>
      <w:r>
        <w:t>Tidak berani.</w:t>
      </w:r>
    </w:p>
    <w:p w14:paraId="43D361F0" w14:textId="77777777" w:rsidR="00602F3B" w:rsidRDefault="00602F3B" w:rsidP="00602F3B">
      <w:pPr>
        <w:pStyle w:val="NormalWeb"/>
        <w:spacing w:before="0" w:beforeAutospacing="0" w:after="0" w:afterAutospacing="0"/>
      </w:pPr>
    </w:p>
    <w:p w14:paraId="1F611393" w14:textId="77777777" w:rsidR="00602F3B" w:rsidRDefault="00602F3B" w:rsidP="00602F3B">
      <w:pPr>
        <w:pStyle w:val="NormalWeb"/>
        <w:spacing w:before="0" w:beforeAutospacing="0" w:after="0" w:afterAutospacing="0"/>
      </w:pPr>
      <w:r>
        <w:t>Aku mencoba</w:t>
      </w:r>
    </w:p>
    <w:p w14:paraId="6A38AAA4" w14:textId="421F9111" w:rsidR="00602F3B" w:rsidRDefault="00602F3B" w:rsidP="00602F3B">
      <w:pPr>
        <w:pStyle w:val="NormalWeb"/>
        <w:spacing w:before="0" w:beforeAutospacing="0" w:after="0" w:afterAutospacing="0"/>
      </w:pPr>
      <w:r>
        <w:t>Dengan cara orang miskin:</w:t>
      </w:r>
    </w:p>
    <w:p w14:paraId="1AF75748" w14:textId="2193A722" w:rsidR="00602F3B" w:rsidRDefault="00602F3B" w:rsidP="00602F3B">
      <w:pPr>
        <w:pStyle w:val="NormalWeb"/>
        <w:spacing w:before="0" w:beforeAutospacing="0" w:after="0" w:afterAutospacing="0"/>
      </w:pPr>
      <w:r>
        <w:t>Membayangkannya dulu.</w:t>
      </w:r>
    </w:p>
    <w:p w14:paraId="1DDC28BE" w14:textId="77777777" w:rsidR="00602F3B" w:rsidRDefault="00602F3B" w:rsidP="00602F3B">
      <w:pPr>
        <w:pStyle w:val="NormalWeb"/>
        <w:spacing w:before="0" w:beforeAutospacing="0" w:after="0" w:afterAutospacing="0"/>
      </w:pPr>
    </w:p>
    <w:p w14:paraId="2213D4B8" w14:textId="77777777" w:rsidR="00602F3B" w:rsidRDefault="00602F3B" w:rsidP="00602F3B">
      <w:pPr>
        <w:pStyle w:val="NormalWeb"/>
        <w:spacing w:before="0" w:beforeAutospacing="0" w:after="0" w:afterAutospacing="0"/>
      </w:pPr>
      <w:r>
        <w:t>Jual kopi.</w:t>
      </w:r>
    </w:p>
    <w:p w14:paraId="6DD46C8F" w14:textId="77777777" w:rsidR="00602F3B" w:rsidRDefault="00602F3B" w:rsidP="00602F3B">
      <w:pPr>
        <w:pStyle w:val="NormalWeb"/>
        <w:spacing w:before="0" w:beforeAutospacing="0" w:after="0" w:afterAutospacing="0"/>
      </w:pPr>
      <w:r>
        <w:t>Usaha kecil.</w:t>
      </w:r>
    </w:p>
    <w:p w14:paraId="0955A25D" w14:textId="77777777" w:rsidR="00602F3B" w:rsidRDefault="00602F3B" w:rsidP="00602F3B">
      <w:pPr>
        <w:pStyle w:val="NormalWeb"/>
        <w:spacing w:before="0" w:beforeAutospacing="0" w:after="0" w:afterAutospacing="0"/>
      </w:pPr>
      <w:r>
        <w:t>Sesuatu yang sederhana.</w:t>
      </w:r>
    </w:p>
    <w:p w14:paraId="3542795E" w14:textId="77777777" w:rsidR="00602F3B" w:rsidRDefault="00602F3B" w:rsidP="00602F3B">
      <w:pPr>
        <w:pStyle w:val="NormalWeb"/>
        <w:spacing w:before="0" w:beforeAutospacing="0" w:after="0" w:afterAutospacing="0"/>
      </w:pPr>
    </w:p>
    <w:p w14:paraId="5236CBBC" w14:textId="77777777" w:rsidR="00602F3B" w:rsidRDefault="00602F3B" w:rsidP="00602F3B">
      <w:pPr>
        <w:pStyle w:val="NormalWeb"/>
        <w:spacing w:before="0" w:beforeAutospacing="0" w:after="0" w:afterAutospacing="0"/>
      </w:pPr>
      <w:r>
        <w:t>Gagal.</w:t>
      </w:r>
    </w:p>
    <w:p w14:paraId="1B32DB2B" w14:textId="77777777" w:rsidR="00602F3B" w:rsidRDefault="00602F3B" w:rsidP="00602F3B">
      <w:pPr>
        <w:pStyle w:val="NormalWeb"/>
        <w:spacing w:before="0" w:beforeAutospacing="0" w:after="0" w:afterAutospacing="0"/>
      </w:pPr>
    </w:p>
    <w:p w14:paraId="090EBB5E" w14:textId="77777777" w:rsidR="00602F3B" w:rsidRDefault="00602F3B" w:rsidP="00602F3B">
      <w:pPr>
        <w:pStyle w:val="NormalWeb"/>
        <w:spacing w:before="0" w:beforeAutospacing="0" w:after="0" w:afterAutospacing="0"/>
      </w:pPr>
      <w:r>
        <w:t>Banjir merusak suplai.</w:t>
      </w:r>
    </w:p>
    <w:p w14:paraId="1536C836" w14:textId="77777777" w:rsidR="00602F3B" w:rsidRDefault="00602F3B" w:rsidP="00602F3B">
      <w:pPr>
        <w:pStyle w:val="NormalWeb"/>
        <w:spacing w:before="0" w:beforeAutospacing="0" w:after="0" w:afterAutospacing="0"/>
      </w:pPr>
      <w:r>
        <w:t>Pembayaran tertunda.</w:t>
      </w:r>
    </w:p>
    <w:p w14:paraId="71AB88E5" w14:textId="77777777" w:rsidR="00602F3B" w:rsidRDefault="00602F3B" w:rsidP="00602F3B">
      <w:pPr>
        <w:pStyle w:val="NormalWeb"/>
        <w:spacing w:before="0" w:beforeAutospacing="0" w:after="0" w:afterAutospacing="0"/>
      </w:pPr>
      <w:r>
        <w:t>Niat baik</w:t>
      </w:r>
    </w:p>
    <w:p w14:paraId="5CAFABC1" w14:textId="11EC5BEB" w:rsidR="00602F3B" w:rsidRDefault="00602F3B" w:rsidP="00602F3B">
      <w:pPr>
        <w:pStyle w:val="NormalWeb"/>
        <w:spacing w:before="0" w:beforeAutospacing="0" w:after="0" w:afterAutospacing="0"/>
      </w:pPr>
      <w:r>
        <w:t>Tidak cukup.</w:t>
      </w:r>
    </w:p>
    <w:p w14:paraId="5A5D00F9" w14:textId="77777777" w:rsidR="00602F3B" w:rsidRDefault="00602F3B" w:rsidP="00602F3B">
      <w:pPr>
        <w:pStyle w:val="NormalWeb"/>
        <w:spacing w:before="0" w:beforeAutospacing="0" w:after="0" w:afterAutospacing="0"/>
      </w:pPr>
    </w:p>
    <w:p w14:paraId="3CFB45F2" w14:textId="77777777" w:rsidR="00602F3B" w:rsidRDefault="00602F3B" w:rsidP="00602F3B">
      <w:pPr>
        <w:pStyle w:val="NormalWeb"/>
        <w:spacing w:before="0" w:beforeAutospacing="0" w:after="0" w:afterAutospacing="0"/>
      </w:pPr>
      <w:r>
        <w:t>Kegagalan</w:t>
      </w:r>
    </w:p>
    <w:p w14:paraId="0EB72790" w14:textId="0E19B6C2" w:rsidR="00602F3B" w:rsidRDefault="00602F3B" w:rsidP="00602F3B">
      <w:pPr>
        <w:pStyle w:val="NormalWeb"/>
        <w:spacing w:before="0" w:beforeAutospacing="0" w:after="0" w:afterAutospacing="0"/>
      </w:pPr>
      <w:r>
        <w:t>Berhenti terasa mengejutkan.</w:t>
      </w:r>
    </w:p>
    <w:p w14:paraId="23758034" w14:textId="77777777" w:rsidR="00602F3B" w:rsidRDefault="00602F3B" w:rsidP="00602F3B">
      <w:pPr>
        <w:pStyle w:val="NormalWeb"/>
        <w:spacing w:before="0" w:beforeAutospacing="0" w:after="0" w:afterAutospacing="0"/>
      </w:pPr>
    </w:p>
    <w:p w14:paraId="6DC409E7" w14:textId="77777777" w:rsidR="00602F3B" w:rsidRDefault="00602F3B" w:rsidP="00602F3B">
      <w:pPr>
        <w:pStyle w:val="NormalWeb"/>
        <w:spacing w:before="0" w:beforeAutospacing="0" w:after="0" w:afterAutospacing="0"/>
      </w:pPr>
      <w:r>
        <w:t>Ia jadi informasi.</w:t>
      </w:r>
    </w:p>
    <w:p w14:paraId="14BCD9E8" w14:textId="77777777" w:rsidR="00602F3B" w:rsidRDefault="00602F3B" w:rsidP="00602F3B">
      <w:pPr>
        <w:pStyle w:val="NormalWeb"/>
        <w:spacing w:before="0" w:beforeAutospacing="0" w:after="0" w:afterAutospacing="0"/>
      </w:pPr>
    </w:p>
    <w:p w14:paraId="2C005DD8" w14:textId="77777777" w:rsidR="00602F3B" w:rsidRDefault="00602F3B" w:rsidP="00602F3B">
      <w:pPr>
        <w:pStyle w:val="NormalWeb"/>
        <w:spacing w:before="0" w:beforeAutospacing="0" w:after="0" w:afterAutospacing="0"/>
      </w:pPr>
      <w:r>
        <w:t>Kegagalan tidak membuat orang berhenti bicara.</w:t>
      </w:r>
    </w:p>
    <w:p w14:paraId="251CE2AA" w14:textId="77777777" w:rsidR="00602F3B" w:rsidRDefault="00602F3B" w:rsidP="00602F3B">
      <w:pPr>
        <w:pStyle w:val="NormalWeb"/>
        <w:spacing w:before="0" w:beforeAutospacing="0" w:after="0" w:afterAutospacing="0"/>
      </w:pPr>
    </w:p>
    <w:p w14:paraId="60305A44" w14:textId="77777777" w:rsidR="00602F3B" w:rsidRDefault="00602F3B" w:rsidP="00602F3B">
      <w:pPr>
        <w:pStyle w:val="NormalWeb"/>
        <w:spacing w:before="0" w:beforeAutospacing="0" w:after="0" w:afterAutospacing="0"/>
      </w:pPr>
      <w:r>
        <w:t>Justru sebaliknya.</w:t>
      </w:r>
    </w:p>
    <w:p w14:paraId="3A03B99F" w14:textId="77777777" w:rsidR="00602F3B" w:rsidRDefault="00602F3B" w:rsidP="00602F3B">
      <w:pPr>
        <w:pStyle w:val="NormalWeb"/>
        <w:spacing w:before="0" w:beforeAutospacing="0" w:after="0" w:afterAutospacing="0"/>
      </w:pPr>
    </w:p>
    <w:p w14:paraId="3BF4D736" w14:textId="77777777" w:rsidR="00602F3B" w:rsidRDefault="00602F3B" w:rsidP="00602F3B">
      <w:pPr>
        <w:pStyle w:val="NormalWeb"/>
        <w:spacing w:before="0" w:beforeAutospacing="0" w:after="0" w:afterAutospacing="0"/>
      </w:pPr>
      <w:r>
        <w:t>Semakin lama aku diam di tempat yang sama,</w:t>
      </w:r>
    </w:p>
    <w:p w14:paraId="3AF11346" w14:textId="06156334" w:rsidR="00602F3B" w:rsidRDefault="00602F3B" w:rsidP="00602F3B">
      <w:pPr>
        <w:pStyle w:val="NormalWeb"/>
        <w:spacing w:before="0" w:beforeAutospacing="0" w:after="0" w:afterAutospacing="0"/>
      </w:pPr>
      <w:r>
        <w:t>Semakin banyak orang</w:t>
      </w:r>
    </w:p>
    <w:p w14:paraId="4D7D4A68" w14:textId="67F1E209" w:rsidR="00602F3B" w:rsidRDefault="00602F3B" w:rsidP="00602F3B">
      <w:pPr>
        <w:pStyle w:val="NormalWeb"/>
        <w:spacing w:before="0" w:beforeAutospacing="0" w:after="0" w:afterAutospacing="0"/>
      </w:pPr>
      <w:r>
        <w:t>Merasa berhak</w:t>
      </w:r>
    </w:p>
    <w:p w14:paraId="5A9C59C9" w14:textId="5EF3BEC4" w:rsidR="00602F3B" w:rsidRDefault="00602F3B" w:rsidP="00602F3B">
      <w:pPr>
        <w:pStyle w:val="NormalWeb"/>
        <w:spacing w:before="0" w:beforeAutospacing="0" w:after="0" w:afterAutospacing="0"/>
      </w:pPr>
      <w:r>
        <w:t>Menilai keberadaanku.</w:t>
      </w:r>
    </w:p>
    <w:p w14:paraId="0BB6BBC4" w14:textId="491F8732" w:rsidR="00AC329A" w:rsidRDefault="00AC329A" w:rsidP="00602F3B">
      <w:pPr>
        <w:spacing w:after="0" w:line="240" w:lineRule="auto"/>
        <w:rPr>
          <w:rFonts w:eastAsia="Times New Roman"/>
        </w:rPr>
      </w:pPr>
    </w:p>
    <w:p w14:paraId="0C1BF8AC" w14:textId="3E592677" w:rsidR="00F15FA0" w:rsidRPr="004D10D5" w:rsidRDefault="00AC329A" w:rsidP="004D10D5">
      <w:pPr>
        <w:pStyle w:val="Judul2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Direndahkan</w:t>
      </w:r>
    </w:p>
    <w:p w14:paraId="281F9ACE" w14:textId="77777777" w:rsidR="00F15FA0" w:rsidRDefault="00F15FA0" w:rsidP="004D10D5">
      <w:pPr>
        <w:pStyle w:val="NormalWeb"/>
        <w:spacing w:before="0" w:beforeAutospacing="0" w:after="0" w:afterAutospacing="0"/>
      </w:pPr>
      <w:r>
        <w:t>Beberapa orang tidak perlu</w:t>
      </w:r>
    </w:p>
    <w:p w14:paraId="5F828CC7" w14:textId="51304369" w:rsidR="00F15FA0" w:rsidRDefault="00F15FA0" w:rsidP="004D10D5">
      <w:pPr>
        <w:pStyle w:val="NormalWeb"/>
        <w:spacing w:before="0" w:beforeAutospacing="0" w:after="0" w:afterAutospacing="0"/>
      </w:pPr>
      <w:r>
        <w:t>Menaikkan suara</w:t>
      </w:r>
    </w:p>
    <w:p w14:paraId="2E5F941F" w14:textId="10F446E0" w:rsidR="00F15FA0" w:rsidRDefault="00F15FA0" w:rsidP="004D10D5">
      <w:pPr>
        <w:pStyle w:val="NormalWeb"/>
        <w:spacing w:before="0" w:beforeAutospacing="0" w:after="0" w:afterAutospacing="0"/>
      </w:pPr>
      <w:r>
        <w:t>Untuk merendahkan.</w:t>
      </w:r>
    </w:p>
    <w:p w14:paraId="23C23D55" w14:textId="77777777" w:rsidR="00F15FA0" w:rsidRDefault="00F15FA0" w:rsidP="004D10D5">
      <w:pPr>
        <w:pStyle w:val="NormalWeb"/>
        <w:spacing w:before="0" w:beforeAutospacing="0" w:after="0" w:afterAutospacing="0"/>
      </w:pPr>
    </w:p>
    <w:p w14:paraId="6DB7B813" w14:textId="77777777" w:rsidR="00F15FA0" w:rsidRDefault="00F15FA0" w:rsidP="004D10D5">
      <w:pPr>
        <w:pStyle w:val="NormalWeb"/>
        <w:spacing w:before="0" w:beforeAutospacing="0" w:after="0" w:afterAutospacing="0"/>
      </w:pPr>
      <w:r>
        <w:t>Mereka bertanya</w:t>
      </w:r>
    </w:p>
    <w:p w14:paraId="3C1D94B5" w14:textId="3CD1CCBE" w:rsidR="00F15FA0" w:rsidRDefault="00F15FA0" w:rsidP="004D10D5">
      <w:pPr>
        <w:pStyle w:val="NormalWeb"/>
        <w:spacing w:before="0" w:beforeAutospacing="0" w:after="0" w:afterAutospacing="0"/>
      </w:pPr>
      <w:r>
        <w:t>Seperti menguji anak kecil.</w:t>
      </w:r>
    </w:p>
    <w:p w14:paraId="55DEBB7E" w14:textId="77777777" w:rsidR="00F15FA0" w:rsidRDefault="00F15FA0" w:rsidP="004D10D5">
      <w:pPr>
        <w:pStyle w:val="NormalWeb"/>
        <w:spacing w:before="0" w:beforeAutospacing="0" w:after="0" w:afterAutospacing="0"/>
      </w:pPr>
      <w:r>
        <w:t>Menyela kalimatku.</w:t>
      </w:r>
    </w:p>
    <w:p w14:paraId="5CCBC583" w14:textId="77777777" w:rsidR="00F15FA0" w:rsidRDefault="00F15FA0" w:rsidP="004D10D5">
      <w:pPr>
        <w:pStyle w:val="NormalWeb"/>
        <w:spacing w:before="0" w:beforeAutospacing="0" w:after="0" w:afterAutospacing="0"/>
      </w:pPr>
    </w:p>
    <w:p w14:paraId="10650C48" w14:textId="77777777" w:rsidR="00F15FA0" w:rsidRDefault="00F15FA0" w:rsidP="004D10D5">
      <w:pPr>
        <w:pStyle w:val="NormalWeb"/>
        <w:spacing w:before="0" w:beforeAutospacing="0" w:after="0" w:afterAutospacing="0"/>
      </w:pPr>
      <w:r>
        <w:lastRenderedPageBreak/>
        <w:t>Yang lain lebih langsung.</w:t>
      </w:r>
    </w:p>
    <w:p w14:paraId="0F94E9E5" w14:textId="77777777" w:rsidR="00F15FA0" w:rsidRDefault="00F15FA0" w:rsidP="004D10D5">
      <w:pPr>
        <w:pStyle w:val="NormalWeb"/>
        <w:spacing w:before="0" w:beforeAutospacing="0" w:after="0" w:afterAutospacing="0"/>
      </w:pPr>
    </w:p>
    <w:p w14:paraId="5EDDB175" w14:textId="77777777" w:rsidR="00F15FA0" w:rsidRDefault="00F15FA0" w:rsidP="004D10D5">
      <w:pPr>
        <w:pStyle w:val="NormalWeb"/>
        <w:spacing w:before="0" w:beforeAutospacing="0" w:after="0" w:afterAutospacing="0"/>
      </w:pPr>
      <w:r>
        <w:t>Mereka tertawa.</w:t>
      </w:r>
    </w:p>
    <w:p w14:paraId="79EDC957" w14:textId="77777777" w:rsidR="00F15FA0" w:rsidRDefault="00F15FA0" w:rsidP="004D10D5">
      <w:pPr>
        <w:pStyle w:val="NormalWeb"/>
        <w:spacing w:before="0" w:beforeAutospacing="0" w:after="0" w:afterAutospacing="0"/>
      </w:pPr>
      <w:r>
        <w:t>Menyederhanakan.</w:t>
      </w:r>
    </w:p>
    <w:p w14:paraId="325207C4" w14:textId="77777777" w:rsidR="00F15FA0" w:rsidRDefault="00F15FA0" w:rsidP="004D10D5">
      <w:pPr>
        <w:pStyle w:val="NormalWeb"/>
        <w:spacing w:before="0" w:beforeAutospacing="0" w:after="0" w:afterAutospacing="0"/>
      </w:pPr>
      <w:r>
        <w:t>Mengingatkanku</w:t>
      </w:r>
    </w:p>
    <w:p w14:paraId="1000B91B" w14:textId="755B52D0" w:rsidR="00F15FA0" w:rsidRDefault="00F15FA0" w:rsidP="004D10D5">
      <w:pPr>
        <w:pStyle w:val="NormalWeb"/>
        <w:spacing w:before="0" w:beforeAutospacing="0" w:after="0" w:afterAutospacing="0"/>
      </w:pPr>
      <w:r>
        <w:t>Ini pelayanan,</w:t>
      </w:r>
    </w:p>
    <w:p w14:paraId="06C9FE8E" w14:textId="47596C00" w:rsidR="00F15FA0" w:rsidRDefault="00F15FA0" w:rsidP="004D10D5">
      <w:pPr>
        <w:pStyle w:val="NormalWeb"/>
        <w:spacing w:before="0" w:beforeAutospacing="0" w:after="0" w:afterAutospacing="0"/>
      </w:pPr>
      <w:r>
        <w:t>Bukan percakapan.</w:t>
      </w:r>
    </w:p>
    <w:p w14:paraId="0E37347A" w14:textId="77777777" w:rsidR="00F15FA0" w:rsidRDefault="00F15FA0" w:rsidP="004D10D5">
      <w:pPr>
        <w:pStyle w:val="NormalWeb"/>
        <w:spacing w:before="0" w:beforeAutospacing="0" w:after="0" w:afterAutospacing="0"/>
      </w:pPr>
    </w:p>
    <w:p w14:paraId="76E4EA35" w14:textId="77777777" w:rsidR="00F15FA0" w:rsidRDefault="00F15FA0" w:rsidP="004D10D5">
      <w:pPr>
        <w:pStyle w:val="NormalWeb"/>
        <w:spacing w:before="0" w:beforeAutospacing="0" w:after="0" w:afterAutospacing="0"/>
      </w:pPr>
      <w:r>
        <w:t>Aku mengira</w:t>
      </w:r>
    </w:p>
    <w:p w14:paraId="46F9F4CE" w14:textId="764FFBA5" w:rsidR="00F15FA0" w:rsidRDefault="00F15FA0" w:rsidP="004D10D5">
      <w:pPr>
        <w:pStyle w:val="NormalWeb"/>
        <w:spacing w:before="0" w:beforeAutospacing="0" w:after="0" w:afterAutospacing="0"/>
      </w:pPr>
      <w:r>
        <w:t>Suara-suara itu</w:t>
      </w:r>
    </w:p>
    <w:p w14:paraId="7E315EEB" w14:textId="44284886" w:rsidR="00F15FA0" w:rsidRDefault="00F15FA0" w:rsidP="004D10D5">
      <w:pPr>
        <w:pStyle w:val="NormalWeb"/>
        <w:spacing w:before="0" w:beforeAutospacing="0" w:after="0" w:afterAutospacing="0"/>
      </w:pPr>
      <w:r>
        <w:t>Berhenti di café.</w:t>
      </w:r>
    </w:p>
    <w:p w14:paraId="471366A4" w14:textId="77777777" w:rsidR="00F15FA0" w:rsidRDefault="00F15FA0" w:rsidP="004D10D5">
      <w:pPr>
        <w:pStyle w:val="NormalWeb"/>
        <w:spacing w:before="0" w:beforeAutospacing="0" w:after="0" w:afterAutospacing="0"/>
      </w:pPr>
    </w:p>
    <w:p w14:paraId="46EC6E4A" w14:textId="6B27649D" w:rsidR="00F15FA0" w:rsidRDefault="00F15FA0" w:rsidP="004D10D5">
      <w:pPr>
        <w:pStyle w:val="NormalWeb"/>
        <w:spacing w:before="0" w:beforeAutospacing="0" w:after="0" w:afterAutospacing="0"/>
      </w:pPr>
      <w:r>
        <w:t>Aku salah.</w:t>
      </w:r>
    </w:p>
    <w:p w14:paraId="4BEFFA10" w14:textId="54F79A9D" w:rsidR="00AC329A" w:rsidRDefault="00AC329A">
      <w:pPr>
        <w:rPr>
          <w:rFonts w:eastAsia="Times New Roman"/>
        </w:rPr>
      </w:pPr>
    </w:p>
    <w:p w14:paraId="1DFD2036" w14:textId="782171E8" w:rsidR="00AA1369" w:rsidRPr="00DD0821" w:rsidRDefault="00AC329A" w:rsidP="00DD0821">
      <w:pPr>
        <w:pStyle w:val="Judul2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Rekaman</w:t>
      </w:r>
    </w:p>
    <w:p w14:paraId="12C9840C" w14:textId="77777777" w:rsidR="00AA1369" w:rsidRDefault="00AA1369" w:rsidP="00DD0821">
      <w:pPr>
        <w:pStyle w:val="NormalWeb"/>
        <w:spacing w:before="0" w:beforeAutospacing="0" w:after="0" w:afterAutospacing="0"/>
      </w:pPr>
      <w:r>
        <w:t>Aku mendengarnya sendirian.</w:t>
      </w:r>
    </w:p>
    <w:p w14:paraId="57DB7E53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1A8A1850" w14:textId="77777777" w:rsidR="00AA1369" w:rsidRDefault="00AA1369" w:rsidP="00DD0821">
      <w:pPr>
        <w:pStyle w:val="NormalWeb"/>
        <w:spacing w:before="0" w:beforeAutospacing="0" w:after="0" w:afterAutospacing="0"/>
      </w:pPr>
      <w:r>
        <w:t>Ia dikirim kepadaku.</w:t>
      </w:r>
    </w:p>
    <w:p w14:paraId="3ED36697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4F138B2B" w14:textId="77777777" w:rsidR="00AA1369" w:rsidRDefault="00AA1369" w:rsidP="00DD0821">
      <w:pPr>
        <w:pStyle w:val="NormalWeb"/>
        <w:spacing w:before="0" w:beforeAutospacing="0" w:after="0" w:afterAutospacing="0"/>
      </w:pPr>
      <w:r>
        <w:t>Rekaman suara.</w:t>
      </w:r>
    </w:p>
    <w:p w14:paraId="3BCEC212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05F7F107" w14:textId="77777777" w:rsidR="00AA1369" w:rsidRDefault="00AA1369" w:rsidP="00DD0821">
      <w:pPr>
        <w:pStyle w:val="NormalWeb"/>
        <w:spacing w:before="0" w:beforeAutospacing="0" w:after="0" w:afterAutospacing="0"/>
      </w:pPr>
      <w:r>
        <w:t>Aku duduk di kamar</w:t>
      </w:r>
    </w:p>
    <w:p w14:paraId="13E64DC5" w14:textId="6D54FAA6" w:rsidR="00AA1369" w:rsidRDefault="00AA1369" w:rsidP="00DD0821">
      <w:pPr>
        <w:pStyle w:val="NormalWeb"/>
        <w:spacing w:before="0" w:beforeAutospacing="0" w:after="0" w:afterAutospacing="0"/>
      </w:pPr>
      <w:r>
        <w:t>Setelah pulang kerja.</w:t>
      </w:r>
    </w:p>
    <w:p w14:paraId="05424933" w14:textId="77777777" w:rsidR="00AA1369" w:rsidRDefault="00AA1369" w:rsidP="00DD0821">
      <w:pPr>
        <w:pStyle w:val="NormalWeb"/>
        <w:spacing w:before="0" w:beforeAutospacing="0" w:after="0" w:afterAutospacing="0"/>
      </w:pPr>
      <w:r>
        <w:t>Masih memakai kaos yang sama</w:t>
      </w:r>
    </w:p>
    <w:p w14:paraId="5AFED9B4" w14:textId="2CF7CA3E" w:rsidR="00AA1369" w:rsidRDefault="00AA1369" w:rsidP="00DD0821">
      <w:pPr>
        <w:pStyle w:val="NormalWeb"/>
        <w:spacing w:before="0" w:beforeAutospacing="0" w:after="0" w:afterAutospacing="0"/>
      </w:pPr>
      <w:r>
        <w:t>Sejak pagi.</w:t>
      </w:r>
    </w:p>
    <w:p w14:paraId="7DF2C6B9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65BE9C78" w14:textId="77777777" w:rsidR="00AA1369" w:rsidRDefault="00AA1369" w:rsidP="00DD0821">
      <w:pPr>
        <w:pStyle w:val="NormalWeb"/>
        <w:spacing w:before="0" w:beforeAutospacing="0" w:after="0" w:afterAutospacing="0"/>
      </w:pPr>
      <w:r>
        <w:t>Kipas berputar pelan.</w:t>
      </w:r>
    </w:p>
    <w:p w14:paraId="5C858BC5" w14:textId="77777777" w:rsidR="00AA1369" w:rsidRDefault="00AA1369" w:rsidP="00DD0821">
      <w:pPr>
        <w:pStyle w:val="NormalWeb"/>
        <w:spacing w:before="0" w:beforeAutospacing="0" w:after="0" w:afterAutospacing="0"/>
      </w:pPr>
      <w:r>
        <w:t>Udara lembap.</w:t>
      </w:r>
    </w:p>
    <w:p w14:paraId="0A4FFF27" w14:textId="77777777" w:rsidR="00AA1369" w:rsidRDefault="00AA1369" w:rsidP="00DD0821">
      <w:pPr>
        <w:pStyle w:val="NormalWeb"/>
        <w:spacing w:before="0" w:beforeAutospacing="0" w:after="0" w:afterAutospacing="0"/>
      </w:pPr>
      <w:r>
        <w:t>Bau kopi masih tertinggal</w:t>
      </w:r>
    </w:p>
    <w:p w14:paraId="39FC34F0" w14:textId="2E16C783" w:rsidR="00AA1369" w:rsidRDefault="00AA1369" w:rsidP="00DD0821">
      <w:pPr>
        <w:pStyle w:val="NormalWeb"/>
        <w:spacing w:before="0" w:beforeAutospacing="0" w:after="0" w:afterAutospacing="0"/>
      </w:pPr>
      <w:r>
        <w:t>Di tanganku.</w:t>
      </w:r>
    </w:p>
    <w:p w14:paraId="1B87B6C1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407ABC3E" w14:textId="77777777" w:rsidR="00AA1369" w:rsidRDefault="00AA1369" w:rsidP="00DD0821">
      <w:pPr>
        <w:pStyle w:val="NormalWeb"/>
        <w:spacing w:before="0" w:beforeAutospacing="0" w:after="0" w:afterAutospacing="0"/>
      </w:pPr>
      <w:r>
        <w:t>Suara orang tua itu terdengar tenang.</w:t>
      </w:r>
    </w:p>
    <w:p w14:paraId="3F945DDB" w14:textId="77777777" w:rsidR="00AA1369" w:rsidRDefault="00AA1369" w:rsidP="00DD0821">
      <w:pPr>
        <w:pStyle w:val="NormalWeb"/>
        <w:spacing w:before="0" w:beforeAutospacing="0" w:after="0" w:afterAutospacing="0"/>
      </w:pPr>
      <w:r>
        <w:t>Tidak marah.</w:t>
      </w:r>
    </w:p>
    <w:p w14:paraId="55E1B355" w14:textId="4E162957" w:rsidR="00AA1369" w:rsidRDefault="00AA1369" w:rsidP="00DD0821">
      <w:pPr>
        <w:pStyle w:val="NormalWeb"/>
        <w:spacing w:before="0" w:beforeAutospacing="0" w:after="0" w:afterAutospacing="0"/>
      </w:pPr>
      <w:r>
        <w:t>Tidak keras.</w:t>
      </w:r>
    </w:p>
    <w:p w14:paraId="4EA9A97B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5DD7B936" w14:textId="77777777" w:rsidR="00AA1369" w:rsidRDefault="00AA1369" w:rsidP="00DD0821">
      <w:pPr>
        <w:pStyle w:val="NormalWeb"/>
        <w:spacing w:before="0" w:beforeAutospacing="0" w:after="0" w:afterAutospacing="0"/>
      </w:pPr>
      <w:r>
        <w:t>“Biasanya barista di Bali itu gigolo.”</w:t>
      </w:r>
    </w:p>
    <w:p w14:paraId="37E92B2D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072A4008" w14:textId="77777777" w:rsidR="00AA1369" w:rsidRDefault="00AA1369" w:rsidP="00DD0821">
      <w:pPr>
        <w:pStyle w:val="NormalWeb"/>
        <w:spacing w:before="0" w:beforeAutospacing="0" w:after="0" w:afterAutospacing="0"/>
      </w:pPr>
      <w:r>
        <w:t>Kalimat itu diucapkan</w:t>
      </w:r>
    </w:p>
    <w:p w14:paraId="7AE72ED8" w14:textId="41CB3DB4" w:rsidR="00AA1369" w:rsidRDefault="00AA1369" w:rsidP="00DD0821">
      <w:pPr>
        <w:pStyle w:val="NormalWeb"/>
        <w:spacing w:before="0" w:beforeAutospacing="0" w:after="0" w:afterAutospacing="0"/>
      </w:pPr>
      <w:r>
        <w:t>Seperti nasihat.</w:t>
      </w:r>
    </w:p>
    <w:p w14:paraId="11FD20AA" w14:textId="77777777" w:rsidR="00AA1369" w:rsidRDefault="00AA1369" w:rsidP="00DD0821">
      <w:pPr>
        <w:pStyle w:val="NormalWeb"/>
        <w:spacing w:before="0" w:beforeAutospacing="0" w:after="0" w:afterAutospacing="0"/>
      </w:pPr>
      <w:r>
        <w:t>Bukan hinaan.</w:t>
      </w:r>
    </w:p>
    <w:p w14:paraId="36DAC78A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0225D24D" w14:textId="77777777" w:rsidR="00AA1369" w:rsidRDefault="00AA1369" w:rsidP="00DD0821">
      <w:pPr>
        <w:pStyle w:val="NormalWeb"/>
        <w:spacing w:before="0" w:beforeAutospacing="0" w:after="0" w:afterAutospacing="0"/>
      </w:pPr>
      <w:r>
        <w:t>Namaku tidak disebut.</w:t>
      </w:r>
    </w:p>
    <w:p w14:paraId="00018D4C" w14:textId="77777777" w:rsidR="00AA1369" w:rsidRDefault="00AA1369" w:rsidP="00DD0821">
      <w:pPr>
        <w:pStyle w:val="NormalWeb"/>
        <w:spacing w:before="0" w:beforeAutospacing="0" w:after="0" w:afterAutospacing="0"/>
      </w:pPr>
      <w:r>
        <w:t>Tapi aku tahu</w:t>
      </w:r>
    </w:p>
    <w:p w14:paraId="56964E5D" w14:textId="17CC0882" w:rsidR="00AA1369" w:rsidRDefault="00AA1369" w:rsidP="00DD0821">
      <w:pPr>
        <w:pStyle w:val="NormalWeb"/>
        <w:spacing w:before="0" w:beforeAutospacing="0" w:after="0" w:afterAutospacing="0"/>
      </w:pPr>
      <w:r>
        <w:t>Siapa yang sedang dibicarakan.</w:t>
      </w:r>
    </w:p>
    <w:p w14:paraId="5F4927A2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148269D1" w14:textId="77777777" w:rsidR="00AA1369" w:rsidRDefault="00AA1369" w:rsidP="00DD0821">
      <w:pPr>
        <w:pStyle w:val="NormalWeb"/>
        <w:spacing w:before="0" w:beforeAutospacing="0" w:after="0" w:afterAutospacing="0"/>
      </w:pPr>
      <w:r>
        <w:lastRenderedPageBreak/>
        <w:t>Ia menyebut kampus.</w:t>
      </w:r>
    </w:p>
    <w:p w14:paraId="6A2222FB" w14:textId="77777777" w:rsidR="00AA1369" w:rsidRDefault="00AA1369" w:rsidP="00DD0821">
      <w:pPr>
        <w:pStyle w:val="NormalWeb"/>
        <w:spacing w:before="0" w:beforeAutospacing="0" w:after="0" w:afterAutospacing="0"/>
      </w:pPr>
      <w:r>
        <w:t>Orang-orang akademis.</w:t>
      </w:r>
    </w:p>
    <w:p w14:paraId="3AA4EFE5" w14:textId="77777777" w:rsidR="00AA1369" w:rsidRDefault="00AA1369" w:rsidP="00DD0821">
      <w:pPr>
        <w:pStyle w:val="NormalWeb"/>
        <w:spacing w:before="0" w:beforeAutospacing="0" w:after="0" w:afterAutospacing="0"/>
      </w:pPr>
      <w:r>
        <w:t>Masa depan</w:t>
      </w:r>
    </w:p>
    <w:p w14:paraId="6493EF91" w14:textId="065C4257" w:rsidR="00AA1369" w:rsidRDefault="00AA1369" w:rsidP="00DD0821">
      <w:pPr>
        <w:pStyle w:val="NormalWeb"/>
        <w:spacing w:before="0" w:beforeAutospacing="0" w:after="0" w:afterAutospacing="0"/>
      </w:pPr>
      <w:r>
        <w:t>Yang katanya lebih masuk akal.</w:t>
      </w:r>
    </w:p>
    <w:p w14:paraId="1A5A838A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1D751442" w14:textId="77777777" w:rsidR="00AA1369" w:rsidRDefault="00AA1369" w:rsidP="00DD0821">
      <w:pPr>
        <w:pStyle w:val="NormalWeb"/>
        <w:spacing w:before="0" w:beforeAutospacing="0" w:after="0" w:afterAutospacing="0"/>
      </w:pPr>
      <w:r>
        <w:t>Aku mematikan ponsel</w:t>
      </w:r>
    </w:p>
    <w:p w14:paraId="2F96FAA0" w14:textId="20F197A9" w:rsidR="00AA1369" w:rsidRDefault="00AA1369" w:rsidP="00DD0821">
      <w:pPr>
        <w:pStyle w:val="NormalWeb"/>
        <w:spacing w:before="0" w:beforeAutospacing="0" w:after="0" w:afterAutospacing="0"/>
      </w:pPr>
      <w:r>
        <w:t>Sebelum rekaman selesai.</w:t>
      </w:r>
    </w:p>
    <w:p w14:paraId="4E198D03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45439178" w14:textId="77777777" w:rsidR="00AA1369" w:rsidRDefault="00AA1369" w:rsidP="00DD0821">
      <w:pPr>
        <w:pStyle w:val="NormalWeb"/>
        <w:spacing w:before="0" w:beforeAutospacing="0" w:after="0" w:afterAutospacing="0"/>
      </w:pPr>
      <w:r>
        <w:t>Aku berdiri</w:t>
      </w:r>
    </w:p>
    <w:p w14:paraId="4C307937" w14:textId="04FDC0C9" w:rsidR="00AA1369" w:rsidRDefault="00AA1369" w:rsidP="00DD0821">
      <w:pPr>
        <w:pStyle w:val="NormalWeb"/>
        <w:spacing w:before="0" w:beforeAutospacing="0" w:after="0" w:afterAutospacing="0"/>
      </w:pPr>
      <w:r>
        <w:t>Di depan mesin espresso</w:t>
      </w:r>
    </w:p>
    <w:p w14:paraId="7AA71DE6" w14:textId="553DB62C" w:rsidR="00AA1369" w:rsidRDefault="00AA1369" w:rsidP="00DD0821">
      <w:pPr>
        <w:pStyle w:val="NormalWeb"/>
        <w:spacing w:before="0" w:beforeAutospacing="0" w:after="0" w:afterAutospacing="0"/>
      </w:pPr>
      <w:r>
        <w:t>Yang belum sempat kubersihkan.</w:t>
      </w:r>
    </w:p>
    <w:p w14:paraId="78330879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58D8F6D4" w14:textId="77777777" w:rsidR="00AA1369" w:rsidRDefault="00AA1369" w:rsidP="00DD0821">
      <w:pPr>
        <w:pStyle w:val="NormalWeb"/>
        <w:spacing w:before="0" w:beforeAutospacing="0" w:after="0" w:afterAutospacing="0"/>
      </w:pPr>
      <w:r>
        <w:t>Tanganku ada di sana.</w:t>
      </w:r>
    </w:p>
    <w:p w14:paraId="1681FA03" w14:textId="77777777" w:rsidR="00AA1369" w:rsidRDefault="00AA1369" w:rsidP="00DD0821">
      <w:pPr>
        <w:pStyle w:val="NormalWeb"/>
        <w:spacing w:before="0" w:beforeAutospacing="0" w:after="0" w:afterAutospacing="0"/>
      </w:pPr>
      <w:r>
        <w:t>Kasar.</w:t>
      </w:r>
    </w:p>
    <w:p w14:paraId="1360F426" w14:textId="77777777" w:rsidR="00AA1369" w:rsidRDefault="00AA1369" w:rsidP="00DD0821">
      <w:pPr>
        <w:pStyle w:val="NormalWeb"/>
        <w:spacing w:before="0" w:beforeAutospacing="0" w:after="0" w:afterAutospacing="0"/>
      </w:pPr>
      <w:r>
        <w:t>Bau sabun murah</w:t>
      </w:r>
    </w:p>
    <w:p w14:paraId="09830BFB" w14:textId="1C38D34A" w:rsidR="00AA1369" w:rsidRDefault="00AA1369" w:rsidP="00DD0821">
      <w:pPr>
        <w:pStyle w:val="NormalWeb"/>
        <w:spacing w:before="0" w:beforeAutospacing="0" w:after="0" w:afterAutospacing="0"/>
      </w:pPr>
      <w:r>
        <w:t>Dan logam panas.</w:t>
      </w:r>
    </w:p>
    <w:p w14:paraId="036F5C2D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622FE278" w14:textId="77777777" w:rsidR="00AA1369" w:rsidRDefault="00AA1369" w:rsidP="00DD0821">
      <w:pPr>
        <w:pStyle w:val="NormalWeb"/>
        <w:spacing w:before="0" w:beforeAutospacing="0" w:after="0" w:afterAutospacing="0"/>
      </w:pPr>
      <w:r>
        <w:t>Tidak ada yang terlihat mewah</w:t>
      </w:r>
    </w:p>
    <w:p w14:paraId="620FF14E" w14:textId="07F6BBDE" w:rsidR="00AA1369" w:rsidRDefault="00AA1369" w:rsidP="00DD0821">
      <w:pPr>
        <w:pStyle w:val="NormalWeb"/>
        <w:spacing w:before="0" w:beforeAutospacing="0" w:after="0" w:afterAutospacing="0"/>
      </w:pPr>
      <w:r>
        <w:t>Dari tubuh</w:t>
      </w:r>
    </w:p>
    <w:p w14:paraId="18A923C4" w14:textId="3CCC77BE" w:rsidR="00AA1369" w:rsidRDefault="00AA1369" w:rsidP="00DD0821">
      <w:pPr>
        <w:pStyle w:val="NormalWeb"/>
        <w:spacing w:before="0" w:beforeAutospacing="0" w:after="0" w:afterAutospacing="0"/>
      </w:pPr>
      <w:r>
        <w:t>Yang berdiri delapan jam</w:t>
      </w:r>
    </w:p>
    <w:p w14:paraId="2BCDD54B" w14:textId="161FD92F" w:rsidR="00AA1369" w:rsidRDefault="00AA1369" w:rsidP="00DD0821">
      <w:pPr>
        <w:pStyle w:val="NormalWeb"/>
        <w:spacing w:before="0" w:beforeAutospacing="0" w:after="0" w:afterAutospacing="0"/>
      </w:pPr>
      <w:r>
        <w:t>Untuk kopi orang lain.</w:t>
      </w:r>
    </w:p>
    <w:p w14:paraId="127C75D7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4BC1798B" w14:textId="77777777" w:rsidR="00AA1369" w:rsidRDefault="00AA1369" w:rsidP="00DD0821">
      <w:pPr>
        <w:pStyle w:val="NormalWeb"/>
        <w:spacing w:before="0" w:beforeAutospacing="0" w:after="0" w:afterAutospacing="0"/>
      </w:pPr>
      <w:r>
        <w:t>Aku menyalakan mesin.</w:t>
      </w:r>
    </w:p>
    <w:p w14:paraId="5860AB6D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0F9D5DF3" w14:textId="77777777" w:rsidR="00AA1369" w:rsidRDefault="00AA1369" w:rsidP="00DD0821">
      <w:pPr>
        <w:pStyle w:val="NormalWeb"/>
        <w:spacing w:before="0" w:beforeAutospacing="0" w:after="0" w:afterAutospacing="0"/>
      </w:pPr>
      <w:r>
        <w:t>Steamer menjerit sebentar.</w:t>
      </w:r>
    </w:p>
    <w:p w14:paraId="2329F597" w14:textId="77777777" w:rsidR="00AA1369" w:rsidRDefault="00AA1369" w:rsidP="00DD0821">
      <w:pPr>
        <w:pStyle w:val="NormalWeb"/>
        <w:spacing w:before="0" w:beforeAutospacing="0" w:after="0" w:afterAutospacing="0"/>
      </w:pPr>
      <w:r>
        <w:t>Portafilter kubenturkan ke knockbox.</w:t>
      </w:r>
    </w:p>
    <w:p w14:paraId="1BBF722E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1A8C1DC3" w14:textId="77777777" w:rsidR="00AA1369" w:rsidRDefault="00AA1369" w:rsidP="00DD0821">
      <w:pPr>
        <w:pStyle w:val="NormalWeb"/>
        <w:spacing w:before="0" w:beforeAutospacing="0" w:after="0" w:afterAutospacing="0"/>
      </w:pPr>
      <w:r>
        <w:t>Suara tumpul.</w:t>
      </w:r>
    </w:p>
    <w:p w14:paraId="0C5E8D85" w14:textId="77777777" w:rsidR="00AA1369" w:rsidRDefault="00AA1369" w:rsidP="00DD0821">
      <w:pPr>
        <w:pStyle w:val="NormalWeb"/>
        <w:spacing w:before="0" w:beforeAutospacing="0" w:after="0" w:afterAutospacing="0"/>
      </w:pPr>
      <w:r>
        <w:t>Pendek.</w:t>
      </w:r>
    </w:p>
    <w:p w14:paraId="2267EC54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07E21129" w14:textId="77777777" w:rsidR="00AA1369" w:rsidRDefault="00AA1369" w:rsidP="00DD0821">
      <w:pPr>
        <w:pStyle w:val="NormalWeb"/>
        <w:spacing w:before="0" w:beforeAutospacing="0" w:after="0" w:afterAutospacing="0"/>
      </w:pPr>
      <w:r>
        <w:t>Tanganku tidak gemetar.</w:t>
      </w:r>
    </w:p>
    <w:p w14:paraId="06B8FFAE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02356904" w14:textId="77777777" w:rsidR="00AA1369" w:rsidRDefault="00AA1369" w:rsidP="00DD0821">
      <w:pPr>
        <w:pStyle w:val="NormalWeb"/>
        <w:spacing w:before="0" w:beforeAutospacing="0" w:after="0" w:afterAutospacing="0"/>
      </w:pPr>
      <w:r>
        <w:t>Dan itu</w:t>
      </w:r>
    </w:p>
    <w:p w14:paraId="560A77C6" w14:textId="280BE1A8" w:rsidR="00AA1369" w:rsidRDefault="00AA1369" w:rsidP="00DD0821">
      <w:pPr>
        <w:pStyle w:val="NormalWeb"/>
        <w:spacing w:before="0" w:beforeAutospacing="0" w:after="0" w:afterAutospacing="0"/>
      </w:pPr>
      <w:r>
        <w:t>Yang paling aneh.</w:t>
      </w:r>
    </w:p>
    <w:p w14:paraId="6AA1BF0C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5A2B1137" w14:textId="77777777" w:rsidR="00AA1369" w:rsidRDefault="00AA1369" w:rsidP="00DD0821">
      <w:pPr>
        <w:pStyle w:val="NormalWeb"/>
        <w:spacing w:before="0" w:beforeAutospacing="0" w:after="0" w:afterAutospacing="0"/>
      </w:pPr>
      <w:r>
        <w:t>Malam itu</w:t>
      </w:r>
    </w:p>
    <w:p w14:paraId="41404D5D" w14:textId="2F117930" w:rsidR="00AA1369" w:rsidRDefault="00AA1369" w:rsidP="00DD0821">
      <w:pPr>
        <w:pStyle w:val="NormalWeb"/>
        <w:spacing w:before="0" w:beforeAutospacing="0" w:after="0" w:afterAutospacing="0"/>
      </w:pPr>
      <w:r>
        <w:t>Aku membuat kopi lagi.</w:t>
      </w:r>
    </w:p>
    <w:p w14:paraId="5AE4AF37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1222C74C" w14:textId="77777777" w:rsidR="00AA1369" w:rsidRDefault="00AA1369" w:rsidP="00DD0821">
      <w:pPr>
        <w:pStyle w:val="NormalWeb"/>
        <w:spacing w:before="0" w:beforeAutospacing="0" w:after="0" w:afterAutospacing="0"/>
      </w:pPr>
      <w:r>
        <w:t>Rasanya pahit.</w:t>
      </w:r>
    </w:p>
    <w:p w14:paraId="5B445AD1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685CE435" w14:textId="77777777" w:rsidR="00AA1369" w:rsidRDefault="00AA1369" w:rsidP="00DD0821">
      <w:pPr>
        <w:pStyle w:val="NormalWeb"/>
        <w:spacing w:before="0" w:beforeAutospacing="0" w:after="0" w:afterAutospacing="0"/>
      </w:pPr>
      <w:r>
        <w:t>Setelah itu,</w:t>
      </w:r>
    </w:p>
    <w:p w14:paraId="4EABAEC1" w14:textId="0DDD6C28" w:rsidR="00AA1369" w:rsidRDefault="00AA1369" w:rsidP="00DD0821">
      <w:pPr>
        <w:pStyle w:val="NormalWeb"/>
        <w:spacing w:before="0" w:beforeAutospacing="0" w:after="0" w:afterAutospacing="0"/>
      </w:pPr>
      <w:r>
        <w:t>Aku tidak mencari penghiburan.</w:t>
      </w:r>
    </w:p>
    <w:p w14:paraId="2B5BF25D" w14:textId="77777777" w:rsidR="00AA1369" w:rsidRDefault="00AA1369" w:rsidP="00DD0821">
      <w:pPr>
        <w:pStyle w:val="NormalWeb"/>
        <w:spacing w:before="0" w:beforeAutospacing="0" w:after="0" w:afterAutospacing="0"/>
      </w:pPr>
    </w:p>
    <w:p w14:paraId="016DA1DF" w14:textId="77777777" w:rsidR="00AA1369" w:rsidRDefault="00AA1369" w:rsidP="00DD0821">
      <w:pPr>
        <w:pStyle w:val="NormalWeb"/>
        <w:spacing w:before="0" w:beforeAutospacing="0" w:after="0" w:afterAutospacing="0"/>
      </w:pPr>
      <w:r>
        <w:t>Aku hanya</w:t>
      </w:r>
    </w:p>
    <w:p w14:paraId="4A019D4A" w14:textId="612F9706" w:rsidR="00AA1369" w:rsidRDefault="00AA1369" w:rsidP="00DD0821">
      <w:pPr>
        <w:pStyle w:val="NormalWeb"/>
        <w:spacing w:before="0" w:beforeAutospacing="0" w:after="0" w:afterAutospacing="0"/>
      </w:pPr>
      <w:r>
        <w:t>Melanjutkan hari.</w:t>
      </w:r>
    </w:p>
    <w:p w14:paraId="6FEBD71A" w14:textId="561A95F4" w:rsidR="00AC329A" w:rsidRDefault="00AC329A">
      <w:pPr>
        <w:rPr>
          <w:rFonts w:eastAsia="Times New Roman"/>
        </w:rPr>
      </w:pPr>
    </w:p>
    <w:p w14:paraId="61BFBA58" w14:textId="09A8A669" w:rsidR="004F7171" w:rsidRDefault="00AC329A" w:rsidP="008B0060">
      <w:pPr>
        <w:pStyle w:val="Judul2"/>
        <w:rPr>
          <w:rStyle w:val="Kuat"/>
          <w:rFonts w:eastAsia="Times New Roman"/>
          <w:b/>
          <w:bCs/>
        </w:rPr>
      </w:pPr>
      <w:r>
        <w:rPr>
          <w:rStyle w:val="Kuat"/>
          <w:rFonts w:eastAsia="Times New Roman"/>
          <w:b/>
          <w:bCs/>
        </w:rPr>
        <w:lastRenderedPageBreak/>
        <w:t>Tidak Pahit Hari Itu</w:t>
      </w:r>
    </w:p>
    <w:p w14:paraId="1D6FEDE2" w14:textId="77777777" w:rsidR="008B0060" w:rsidRPr="008B0060" w:rsidRDefault="008B0060" w:rsidP="008B0060"/>
    <w:p w14:paraId="135CB5E3" w14:textId="77777777" w:rsidR="004F7171" w:rsidRDefault="004F7171" w:rsidP="004F7171">
      <w:pPr>
        <w:pStyle w:val="NormalWeb"/>
        <w:spacing w:before="0" w:beforeAutospacing="0" w:after="0" w:afterAutospacing="0"/>
      </w:pPr>
      <w:r>
        <w:t>Hari itu</w:t>
      </w:r>
    </w:p>
    <w:p w14:paraId="66BA78DD" w14:textId="35F22953" w:rsidR="004F7171" w:rsidRDefault="004F7171" w:rsidP="004F7171">
      <w:pPr>
        <w:pStyle w:val="NormalWeb"/>
        <w:spacing w:before="0" w:beforeAutospacing="0" w:after="0" w:afterAutospacing="0"/>
      </w:pPr>
      <w:r>
        <w:t>Tidak istimewa.</w:t>
      </w:r>
    </w:p>
    <w:p w14:paraId="1ABBA75B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2C100535" w14:textId="77777777" w:rsidR="004F7171" w:rsidRDefault="004F7171" w:rsidP="004F7171">
      <w:pPr>
        <w:pStyle w:val="NormalWeb"/>
        <w:spacing w:before="0" w:beforeAutospacing="0" w:after="0" w:afterAutospacing="0"/>
      </w:pPr>
      <w:r>
        <w:t>Aku bekerja seperti biasa.</w:t>
      </w:r>
    </w:p>
    <w:p w14:paraId="7DA4901A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2D392B16" w14:textId="77777777" w:rsidR="004F7171" w:rsidRDefault="004F7171" w:rsidP="004F7171">
      <w:pPr>
        <w:pStyle w:val="NormalWeb"/>
        <w:spacing w:before="0" w:beforeAutospacing="0" w:after="0" w:afterAutospacing="0"/>
      </w:pPr>
      <w:r>
        <w:t>Saat kuminum,</w:t>
      </w:r>
    </w:p>
    <w:p w14:paraId="0536A537" w14:textId="6DAE22CE" w:rsidR="004F7171" w:rsidRDefault="004F7171" w:rsidP="004F7171">
      <w:pPr>
        <w:pStyle w:val="NormalWeb"/>
        <w:spacing w:before="0" w:beforeAutospacing="0" w:after="0" w:afterAutospacing="0"/>
      </w:pPr>
      <w:r>
        <w:t>Aku berhenti.</w:t>
      </w:r>
    </w:p>
    <w:p w14:paraId="1C6CE7A1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18FECB41" w14:textId="77777777" w:rsidR="004F7171" w:rsidRDefault="004F7171" w:rsidP="004F7171">
      <w:pPr>
        <w:pStyle w:val="NormalWeb"/>
        <w:spacing w:before="0" w:beforeAutospacing="0" w:after="0" w:afterAutospacing="0"/>
      </w:pPr>
      <w:r>
        <w:t>Rasanya</w:t>
      </w:r>
    </w:p>
    <w:p w14:paraId="01C84632" w14:textId="07FC459B" w:rsidR="004F7171" w:rsidRDefault="004F7171" w:rsidP="004F7171">
      <w:pPr>
        <w:pStyle w:val="NormalWeb"/>
        <w:spacing w:before="0" w:beforeAutospacing="0" w:after="0" w:afterAutospacing="0"/>
      </w:pPr>
      <w:r>
        <w:t>Tidak pahit.</w:t>
      </w:r>
    </w:p>
    <w:p w14:paraId="7B39ADDF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6ED04FAE" w14:textId="77777777" w:rsidR="004F7171" w:rsidRDefault="004F7171" w:rsidP="004F7171">
      <w:pPr>
        <w:pStyle w:val="NormalWeb"/>
        <w:spacing w:before="0" w:beforeAutospacing="0" w:after="0" w:afterAutospacing="0"/>
      </w:pPr>
      <w:r>
        <w:t>Itu saja.</w:t>
      </w:r>
    </w:p>
    <w:p w14:paraId="488DA6CB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7D4498D4" w14:textId="77777777" w:rsidR="004F7171" w:rsidRDefault="004F7171" w:rsidP="004F7171">
      <w:pPr>
        <w:pStyle w:val="NormalWeb"/>
        <w:spacing w:before="0" w:beforeAutospacing="0" w:after="0" w:afterAutospacing="0"/>
      </w:pPr>
      <w:r>
        <w:t>Aku berdiri lebih lama</w:t>
      </w:r>
    </w:p>
    <w:p w14:paraId="4BA7EA1C" w14:textId="4E6E73E7" w:rsidR="004F7171" w:rsidRDefault="004F7171" w:rsidP="004F7171">
      <w:pPr>
        <w:pStyle w:val="NormalWeb"/>
        <w:spacing w:before="0" w:beforeAutospacing="0" w:after="0" w:afterAutospacing="0"/>
      </w:pPr>
      <w:r>
        <w:t>Dengan cangkir itu.</w:t>
      </w:r>
    </w:p>
    <w:p w14:paraId="03CD1FFF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6F513BB9" w14:textId="77777777" w:rsidR="004F7171" w:rsidRDefault="004F7171" w:rsidP="004F7171">
      <w:pPr>
        <w:pStyle w:val="NormalWeb"/>
        <w:spacing w:before="0" w:beforeAutospacing="0" w:after="0" w:afterAutospacing="0"/>
      </w:pPr>
      <w:r>
        <w:t>Tidak langsung mencucinya.</w:t>
      </w:r>
    </w:p>
    <w:p w14:paraId="1A6D09FE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64250A65" w14:textId="77777777" w:rsidR="004F7171" w:rsidRDefault="004F7171" w:rsidP="004F7171">
      <w:pPr>
        <w:pStyle w:val="NormalWeb"/>
        <w:spacing w:before="0" w:beforeAutospacing="0" w:after="0" w:afterAutospacing="0"/>
      </w:pPr>
      <w:r>
        <w:t>Hari itu berlalu</w:t>
      </w:r>
    </w:p>
    <w:p w14:paraId="7C0CBC93" w14:textId="743B63F0" w:rsidR="004F7171" w:rsidRDefault="004F7171" w:rsidP="004F7171">
      <w:pPr>
        <w:pStyle w:val="NormalWeb"/>
        <w:spacing w:before="0" w:beforeAutospacing="0" w:after="0" w:afterAutospacing="0"/>
      </w:pPr>
      <w:r>
        <w:t>Tanpa perubahan.</w:t>
      </w:r>
    </w:p>
    <w:p w14:paraId="0FAB4539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388B4BE3" w14:textId="77777777" w:rsidR="004F7171" w:rsidRDefault="004F7171" w:rsidP="004F7171">
      <w:pPr>
        <w:pStyle w:val="NormalWeb"/>
        <w:spacing w:before="0" w:beforeAutospacing="0" w:after="0" w:afterAutospacing="0"/>
      </w:pPr>
      <w:r>
        <w:t>Tapi aku tahu</w:t>
      </w:r>
    </w:p>
    <w:p w14:paraId="52EB1570" w14:textId="37500F33" w:rsidR="004F7171" w:rsidRDefault="004F7171" w:rsidP="004F7171">
      <w:pPr>
        <w:pStyle w:val="NormalWeb"/>
        <w:spacing w:before="0" w:beforeAutospacing="0" w:after="0" w:afterAutospacing="0"/>
      </w:pPr>
      <w:r>
        <w:t>Kenapa aku masih bertahan.</w:t>
      </w:r>
    </w:p>
    <w:p w14:paraId="1FA23897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2D61B699" w14:textId="77777777" w:rsidR="004F7171" w:rsidRDefault="004F7171" w:rsidP="004F7171">
      <w:pPr>
        <w:pStyle w:val="NormalWeb"/>
        <w:spacing w:before="0" w:beforeAutospacing="0" w:after="0" w:afterAutospacing="0"/>
      </w:pPr>
      <w:r>
        <w:t>Karena sesekali,</w:t>
      </w:r>
    </w:p>
    <w:p w14:paraId="18A6D8D6" w14:textId="32C87C02" w:rsidR="004F7171" w:rsidRDefault="004F7171" w:rsidP="004F7171">
      <w:pPr>
        <w:pStyle w:val="NormalWeb"/>
        <w:spacing w:before="0" w:beforeAutospacing="0" w:after="0" w:afterAutospacing="0"/>
      </w:pPr>
      <w:r>
        <w:t>Ada satu cangkir</w:t>
      </w:r>
    </w:p>
    <w:p w14:paraId="53D947A2" w14:textId="46D974FF" w:rsidR="004F7171" w:rsidRDefault="004F7171" w:rsidP="004F7171">
      <w:pPr>
        <w:pStyle w:val="NormalWeb"/>
        <w:spacing w:before="0" w:beforeAutospacing="0" w:after="0" w:afterAutospacing="0"/>
      </w:pPr>
      <w:r>
        <w:t>Yang tidak melawanku.</w:t>
      </w:r>
    </w:p>
    <w:p w14:paraId="519DED0A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329B74A5" w14:textId="77777777" w:rsidR="004F7171" w:rsidRDefault="004F7171" w:rsidP="004F7171">
      <w:pPr>
        <w:pStyle w:val="NormalWeb"/>
        <w:spacing w:before="0" w:beforeAutospacing="0" w:after="0" w:afterAutospacing="0"/>
      </w:pPr>
      <w:r>
        <w:t>Dan itu</w:t>
      </w:r>
    </w:p>
    <w:p w14:paraId="10D6B9E2" w14:textId="4AFE4060" w:rsidR="004F7171" w:rsidRDefault="004F7171" w:rsidP="004F7171">
      <w:pPr>
        <w:pStyle w:val="NormalWeb"/>
        <w:spacing w:before="0" w:beforeAutospacing="0" w:after="0" w:afterAutospacing="0"/>
      </w:pPr>
      <w:r>
        <w:t>Cukup.</w:t>
      </w:r>
    </w:p>
    <w:p w14:paraId="18A5C1B6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2A0515D8" w14:textId="77777777" w:rsidR="004F7171" w:rsidRDefault="004F7171" w:rsidP="004F7171">
      <w:pPr>
        <w:pStyle w:val="NormalWeb"/>
        <w:spacing w:before="0" w:beforeAutospacing="0" w:after="0" w:afterAutospacing="0"/>
      </w:pPr>
      <w:r>
        <w:t>Aku tidak menyadari saat itu,</w:t>
      </w:r>
    </w:p>
    <w:p w14:paraId="2023D830" w14:textId="5811506A" w:rsidR="004F7171" w:rsidRDefault="004F7171" w:rsidP="004F7171">
      <w:pPr>
        <w:pStyle w:val="NormalWeb"/>
        <w:spacing w:before="0" w:beforeAutospacing="0" w:after="0" w:afterAutospacing="0"/>
      </w:pPr>
      <w:r>
        <w:t>Tapi sesuatu telah bergeser.</w:t>
      </w:r>
    </w:p>
    <w:p w14:paraId="1A295F50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403A4A8B" w14:textId="77777777" w:rsidR="004F7171" w:rsidRDefault="004F7171" w:rsidP="004F7171">
      <w:pPr>
        <w:pStyle w:val="NormalWeb"/>
        <w:spacing w:before="0" w:beforeAutospacing="0" w:after="0" w:afterAutospacing="0"/>
      </w:pPr>
      <w:r>
        <w:t>Bukan hidupku.</w:t>
      </w:r>
    </w:p>
    <w:p w14:paraId="174A7F1B" w14:textId="77777777" w:rsidR="004F7171" w:rsidRDefault="004F7171" w:rsidP="004F7171">
      <w:pPr>
        <w:pStyle w:val="NormalWeb"/>
        <w:spacing w:before="0" w:beforeAutospacing="0" w:after="0" w:afterAutospacing="0"/>
      </w:pPr>
    </w:p>
    <w:p w14:paraId="1FFAE2A9" w14:textId="77777777" w:rsidR="004F7171" w:rsidRDefault="004F7171" w:rsidP="004F7171">
      <w:pPr>
        <w:pStyle w:val="NormalWeb"/>
        <w:spacing w:before="0" w:beforeAutospacing="0" w:after="0" w:afterAutospacing="0"/>
      </w:pPr>
      <w:r>
        <w:t>Caraku berada</w:t>
      </w:r>
    </w:p>
    <w:p w14:paraId="46833226" w14:textId="6E7E4D1D" w:rsidR="004F7171" w:rsidRDefault="004F7171" w:rsidP="004F7171">
      <w:pPr>
        <w:pStyle w:val="NormalWeb"/>
        <w:spacing w:before="0" w:beforeAutospacing="0" w:after="0" w:afterAutospacing="0"/>
      </w:pPr>
      <w:r>
        <w:t>Di dalamnya.</w:t>
      </w:r>
    </w:p>
    <w:p w14:paraId="7A23C6B1" w14:textId="77777777" w:rsidR="008B0060" w:rsidRDefault="008B0060" w:rsidP="004F7171">
      <w:pPr>
        <w:pStyle w:val="NormalWeb"/>
        <w:spacing w:before="0" w:beforeAutospacing="0" w:after="0" w:afterAutospacing="0"/>
      </w:pPr>
    </w:p>
    <w:p w14:paraId="5F902B70" w14:textId="77777777" w:rsidR="008B0060" w:rsidRDefault="008B0060" w:rsidP="004F7171">
      <w:pPr>
        <w:pStyle w:val="NormalWeb"/>
        <w:spacing w:before="0" w:beforeAutospacing="0" w:after="0" w:afterAutospacing="0"/>
      </w:pPr>
    </w:p>
    <w:p w14:paraId="248F38E1" w14:textId="53FAC313" w:rsidR="00AC329A" w:rsidRDefault="00AC329A">
      <w:pPr>
        <w:rPr>
          <w:rFonts w:eastAsia="Times New Roman"/>
        </w:rPr>
      </w:pPr>
    </w:p>
    <w:p w14:paraId="53B78F75" w14:textId="7C3844F4" w:rsidR="00872625" w:rsidRDefault="00AC329A" w:rsidP="00230C98">
      <w:pPr>
        <w:pStyle w:val="Judul2"/>
        <w:rPr>
          <w:rStyle w:val="Kuat"/>
          <w:rFonts w:eastAsia="Times New Roman"/>
          <w:b/>
          <w:bCs/>
        </w:rPr>
      </w:pPr>
      <w:r>
        <w:rPr>
          <w:rStyle w:val="Kuat"/>
          <w:rFonts w:eastAsia="Times New Roman"/>
          <w:b/>
          <w:bCs/>
        </w:rPr>
        <w:lastRenderedPageBreak/>
        <w:t>Kopi sebagai Tempat Berlindung</w:t>
      </w:r>
    </w:p>
    <w:p w14:paraId="23BF5D5C" w14:textId="77777777" w:rsidR="00230C98" w:rsidRPr="00230C98" w:rsidRDefault="00230C98" w:rsidP="00230C98"/>
    <w:p w14:paraId="44074E99" w14:textId="77777777" w:rsidR="00872625" w:rsidRDefault="00872625" w:rsidP="00872625">
      <w:pPr>
        <w:pStyle w:val="NormalWeb"/>
        <w:spacing w:before="0" w:beforeAutospacing="0" w:after="0" w:afterAutospacing="0"/>
      </w:pPr>
      <w:r>
        <w:t>Aku sering tinggal</w:t>
      </w:r>
    </w:p>
    <w:p w14:paraId="675F2E47" w14:textId="3DCDCBC0" w:rsidR="00872625" w:rsidRDefault="00872625" w:rsidP="00872625">
      <w:pPr>
        <w:pStyle w:val="NormalWeb"/>
        <w:spacing w:before="0" w:beforeAutospacing="0" w:after="0" w:afterAutospacing="0"/>
      </w:pPr>
      <w:r>
        <w:t>Lebih lama</w:t>
      </w:r>
    </w:p>
    <w:p w14:paraId="497F4CCF" w14:textId="0EA3774F" w:rsidR="00872625" w:rsidRDefault="00872625" w:rsidP="00872625">
      <w:pPr>
        <w:pStyle w:val="NormalWeb"/>
        <w:spacing w:before="0" w:beforeAutospacing="0" w:after="0" w:afterAutospacing="0"/>
      </w:pPr>
      <w:r>
        <w:t>Setelah café tutup.</w:t>
      </w:r>
    </w:p>
    <w:p w14:paraId="33B27412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601BAC55" w14:textId="77777777" w:rsidR="00872625" w:rsidRDefault="00872625" w:rsidP="00872625">
      <w:pPr>
        <w:pStyle w:val="NormalWeb"/>
        <w:spacing w:before="0" w:beforeAutospacing="0" w:after="0" w:afterAutospacing="0"/>
      </w:pPr>
      <w:r>
        <w:t>Bukan karena lembur.</w:t>
      </w:r>
    </w:p>
    <w:p w14:paraId="20AF11E5" w14:textId="77777777" w:rsidR="00872625" w:rsidRDefault="00872625" w:rsidP="00872625">
      <w:pPr>
        <w:pStyle w:val="NormalWeb"/>
        <w:spacing w:before="0" w:beforeAutospacing="0" w:after="0" w:afterAutospacing="0"/>
      </w:pPr>
      <w:r>
        <w:t>Bukan karena rajin.</w:t>
      </w:r>
    </w:p>
    <w:p w14:paraId="774E4FEF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125D8A8C" w14:textId="77777777" w:rsidR="00872625" w:rsidRDefault="00872625" w:rsidP="00872625">
      <w:pPr>
        <w:pStyle w:val="NormalWeb"/>
        <w:spacing w:before="0" w:beforeAutospacing="0" w:after="0" w:afterAutospacing="0"/>
      </w:pPr>
      <w:r>
        <w:t>Aku hanya tidak tahu</w:t>
      </w:r>
    </w:p>
    <w:p w14:paraId="2998E6F7" w14:textId="10DD7C4B" w:rsidR="00872625" w:rsidRDefault="00872625" w:rsidP="00872625">
      <w:pPr>
        <w:pStyle w:val="NormalWeb"/>
        <w:spacing w:before="0" w:beforeAutospacing="0" w:after="0" w:afterAutospacing="0"/>
      </w:pPr>
      <w:r>
        <w:t>Harus ke mana</w:t>
      </w:r>
    </w:p>
    <w:p w14:paraId="69E15DDB" w14:textId="49B03710" w:rsidR="00872625" w:rsidRDefault="00872625" w:rsidP="00872625">
      <w:pPr>
        <w:pStyle w:val="NormalWeb"/>
        <w:spacing w:before="0" w:beforeAutospacing="0" w:after="0" w:afterAutospacing="0"/>
      </w:pPr>
      <w:r>
        <w:t>Setelahnya.</w:t>
      </w:r>
    </w:p>
    <w:p w14:paraId="05DA8962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2BD51A84" w14:textId="77777777" w:rsidR="00872625" w:rsidRDefault="00872625" w:rsidP="00872625">
      <w:pPr>
        <w:pStyle w:val="NormalWeb"/>
        <w:spacing w:before="0" w:beforeAutospacing="0" w:after="0" w:afterAutospacing="0"/>
      </w:pPr>
      <w:r>
        <w:t>Aku membersihkan bar</w:t>
      </w:r>
    </w:p>
    <w:p w14:paraId="29671059" w14:textId="333BC518" w:rsidR="00872625" w:rsidRDefault="00872625" w:rsidP="00872625">
      <w:pPr>
        <w:pStyle w:val="NormalWeb"/>
        <w:spacing w:before="0" w:beforeAutospacing="0" w:after="0" w:afterAutospacing="0"/>
      </w:pPr>
      <w:r>
        <w:t>Pelan-pelan.</w:t>
      </w:r>
    </w:p>
    <w:p w14:paraId="71EAEA5D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5C2DEF4A" w14:textId="77777777" w:rsidR="00872625" w:rsidRDefault="00872625" w:rsidP="00872625">
      <w:pPr>
        <w:pStyle w:val="NormalWeb"/>
        <w:spacing w:before="0" w:beforeAutospacing="0" w:after="0" w:afterAutospacing="0"/>
      </w:pPr>
      <w:r>
        <w:t>Lap kain meninggalkan</w:t>
      </w:r>
    </w:p>
    <w:p w14:paraId="6941CD4F" w14:textId="36B11342" w:rsidR="00872625" w:rsidRDefault="00872625" w:rsidP="00872625">
      <w:pPr>
        <w:pStyle w:val="NormalWeb"/>
        <w:spacing w:before="0" w:beforeAutospacing="0" w:after="0" w:afterAutospacing="0"/>
      </w:pPr>
      <w:r>
        <w:t>Garis basah</w:t>
      </w:r>
    </w:p>
    <w:p w14:paraId="1C6E5154" w14:textId="2CAB2AAB" w:rsidR="00872625" w:rsidRDefault="00872625" w:rsidP="00872625">
      <w:pPr>
        <w:pStyle w:val="NormalWeb"/>
        <w:spacing w:before="0" w:beforeAutospacing="0" w:after="0" w:afterAutospacing="0"/>
      </w:pPr>
      <w:r>
        <w:t>Di meja stainless.</w:t>
      </w:r>
    </w:p>
    <w:p w14:paraId="4F32C022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6901B02A" w14:textId="77777777" w:rsidR="00872625" w:rsidRDefault="00872625" w:rsidP="00872625">
      <w:pPr>
        <w:pStyle w:val="NormalWeb"/>
        <w:spacing w:before="0" w:beforeAutospacing="0" w:after="0" w:afterAutospacing="0"/>
      </w:pPr>
      <w:r>
        <w:t>Baunya campuran</w:t>
      </w:r>
    </w:p>
    <w:p w14:paraId="00D036F8" w14:textId="70320FF5" w:rsidR="00872625" w:rsidRDefault="00872625" w:rsidP="00872625">
      <w:pPr>
        <w:pStyle w:val="NormalWeb"/>
        <w:spacing w:before="0" w:beforeAutospacing="0" w:after="0" w:afterAutospacing="0"/>
      </w:pPr>
      <w:r>
        <w:t>Kopi basi</w:t>
      </w:r>
    </w:p>
    <w:p w14:paraId="4ED9774C" w14:textId="178A2937" w:rsidR="00872625" w:rsidRDefault="00872625" w:rsidP="00872625">
      <w:pPr>
        <w:pStyle w:val="NormalWeb"/>
        <w:spacing w:before="0" w:beforeAutospacing="0" w:after="0" w:afterAutospacing="0"/>
      </w:pPr>
      <w:r>
        <w:t>Dan sabun murah.</w:t>
      </w:r>
    </w:p>
    <w:p w14:paraId="07C28916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4D11D434" w14:textId="77777777" w:rsidR="00872625" w:rsidRDefault="00872625" w:rsidP="00872625">
      <w:pPr>
        <w:pStyle w:val="NormalWeb"/>
        <w:spacing w:before="0" w:beforeAutospacing="0" w:after="0" w:afterAutospacing="0"/>
      </w:pPr>
      <w:r>
        <w:t>Aku menyalakan mesin</w:t>
      </w:r>
    </w:p>
    <w:p w14:paraId="4006A61C" w14:textId="21AC27C1" w:rsidR="00872625" w:rsidRDefault="00872625" w:rsidP="00872625">
      <w:pPr>
        <w:pStyle w:val="NormalWeb"/>
        <w:spacing w:before="0" w:beforeAutospacing="0" w:after="0" w:afterAutospacing="0"/>
      </w:pPr>
      <w:r>
        <w:t>Sekali lagi.</w:t>
      </w:r>
    </w:p>
    <w:p w14:paraId="5A1F4421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7C859C85" w14:textId="77777777" w:rsidR="00872625" w:rsidRDefault="00872625" w:rsidP="00872625">
      <w:pPr>
        <w:pStyle w:val="NormalWeb"/>
        <w:spacing w:before="0" w:beforeAutospacing="0" w:after="0" w:afterAutospacing="0"/>
      </w:pPr>
      <w:r>
        <w:t>Bukan untuk pelanggan.</w:t>
      </w:r>
    </w:p>
    <w:p w14:paraId="2CD2A828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2889DA87" w14:textId="77777777" w:rsidR="00872625" w:rsidRDefault="00872625" w:rsidP="00872625">
      <w:pPr>
        <w:pStyle w:val="NormalWeb"/>
        <w:spacing w:before="0" w:beforeAutospacing="0" w:after="0" w:afterAutospacing="0"/>
      </w:pPr>
      <w:r>
        <w:t>Mesin panas.</w:t>
      </w:r>
    </w:p>
    <w:p w14:paraId="4B913845" w14:textId="77777777" w:rsidR="00872625" w:rsidRDefault="00872625" w:rsidP="00872625">
      <w:pPr>
        <w:pStyle w:val="NormalWeb"/>
        <w:spacing w:before="0" w:beforeAutospacing="0" w:after="0" w:afterAutospacing="0"/>
      </w:pPr>
      <w:r>
        <w:t>Uap naik cepat</w:t>
      </w:r>
    </w:p>
    <w:p w14:paraId="1D2896FF" w14:textId="4ACE9DA3" w:rsidR="00872625" w:rsidRDefault="00872625" w:rsidP="00872625">
      <w:pPr>
        <w:pStyle w:val="NormalWeb"/>
        <w:spacing w:before="0" w:beforeAutospacing="0" w:after="0" w:afterAutospacing="0"/>
      </w:pPr>
      <w:r>
        <w:t>Dan menyentuh tanganku.</w:t>
      </w:r>
    </w:p>
    <w:p w14:paraId="393565A4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50891679" w14:textId="77777777" w:rsidR="00872625" w:rsidRDefault="00872625" w:rsidP="00872625">
      <w:pPr>
        <w:pStyle w:val="NormalWeb"/>
        <w:spacing w:before="0" w:beforeAutospacing="0" w:after="0" w:afterAutospacing="0"/>
      </w:pPr>
      <w:r>
        <w:t>Kulitku sudah kebal.</w:t>
      </w:r>
    </w:p>
    <w:p w14:paraId="36300E41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6C9F9579" w14:textId="77777777" w:rsidR="00872625" w:rsidRDefault="00872625" w:rsidP="00872625">
      <w:pPr>
        <w:pStyle w:val="NormalWeb"/>
        <w:spacing w:before="0" w:beforeAutospacing="0" w:after="0" w:afterAutospacing="0"/>
      </w:pPr>
      <w:r>
        <w:t>Aku menyeduh kopi</w:t>
      </w:r>
    </w:p>
    <w:p w14:paraId="41363632" w14:textId="69209C70" w:rsidR="00872625" w:rsidRDefault="00872625" w:rsidP="00872625">
      <w:pPr>
        <w:pStyle w:val="NormalWeb"/>
        <w:spacing w:before="0" w:beforeAutospacing="0" w:after="0" w:afterAutospacing="0"/>
      </w:pPr>
      <w:r>
        <w:t>Tanpa menghitung.</w:t>
      </w:r>
    </w:p>
    <w:p w14:paraId="57CA03F0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7C05FDFA" w14:textId="77777777" w:rsidR="00872625" w:rsidRDefault="00872625" w:rsidP="00872625">
      <w:pPr>
        <w:pStyle w:val="NormalWeb"/>
        <w:spacing w:before="0" w:beforeAutospacing="0" w:after="0" w:afterAutospacing="0"/>
      </w:pPr>
      <w:r>
        <w:t>Tidak ada standar.</w:t>
      </w:r>
    </w:p>
    <w:p w14:paraId="0CED6053" w14:textId="77777777" w:rsidR="00872625" w:rsidRDefault="00872625" w:rsidP="00872625">
      <w:pPr>
        <w:pStyle w:val="NormalWeb"/>
        <w:spacing w:before="0" w:beforeAutospacing="0" w:after="0" w:afterAutospacing="0"/>
      </w:pPr>
      <w:r>
        <w:t>Tidak ada target rasa.</w:t>
      </w:r>
    </w:p>
    <w:p w14:paraId="0995176A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37AFE705" w14:textId="77777777" w:rsidR="00872625" w:rsidRDefault="00872625" w:rsidP="00872625">
      <w:pPr>
        <w:pStyle w:val="NormalWeb"/>
        <w:spacing w:before="0" w:beforeAutospacing="0" w:after="0" w:afterAutospacing="0"/>
      </w:pPr>
      <w:r>
        <w:t>Hanya air,</w:t>
      </w:r>
    </w:p>
    <w:p w14:paraId="723E766B" w14:textId="5EF0891B" w:rsidR="00872625" w:rsidRDefault="00872625" w:rsidP="00872625">
      <w:pPr>
        <w:pStyle w:val="NormalWeb"/>
        <w:spacing w:before="0" w:beforeAutospacing="0" w:after="0" w:afterAutospacing="0"/>
      </w:pPr>
      <w:r>
        <w:t>Kopi,</w:t>
      </w:r>
    </w:p>
    <w:p w14:paraId="6151CB46" w14:textId="4D694462" w:rsidR="00872625" w:rsidRDefault="00872625" w:rsidP="00872625">
      <w:pPr>
        <w:pStyle w:val="NormalWeb"/>
        <w:spacing w:before="0" w:beforeAutospacing="0" w:after="0" w:afterAutospacing="0"/>
      </w:pPr>
      <w:r>
        <w:t>Dan waktu.</w:t>
      </w:r>
    </w:p>
    <w:p w14:paraId="19F0258F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2CDD8C5B" w14:textId="77777777" w:rsidR="00872625" w:rsidRDefault="00872625" w:rsidP="00872625">
      <w:pPr>
        <w:pStyle w:val="NormalWeb"/>
        <w:spacing w:before="0" w:beforeAutospacing="0" w:after="0" w:afterAutospacing="0"/>
      </w:pPr>
      <w:r>
        <w:lastRenderedPageBreak/>
        <w:t>Di situ,</w:t>
      </w:r>
    </w:p>
    <w:p w14:paraId="4A5E5BBF" w14:textId="47EF8B76" w:rsidR="00872625" w:rsidRDefault="00872625" w:rsidP="00872625">
      <w:pPr>
        <w:pStyle w:val="NormalWeb"/>
        <w:spacing w:before="0" w:beforeAutospacing="0" w:after="0" w:afterAutospacing="0"/>
      </w:pPr>
      <w:r>
        <w:t>Tidak ada yang menilai.</w:t>
      </w:r>
    </w:p>
    <w:p w14:paraId="20F27C50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1197DF4F" w14:textId="77777777" w:rsidR="00872625" w:rsidRDefault="00872625" w:rsidP="00872625">
      <w:pPr>
        <w:pStyle w:val="NormalWeb"/>
        <w:spacing w:before="0" w:beforeAutospacing="0" w:after="0" w:afterAutospacing="0"/>
      </w:pPr>
      <w:r>
        <w:t>Kopi tidak bertanya</w:t>
      </w:r>
    </w:p>
    <w:p w14:paraId="0A5E8FCD" w14:textId="06480642" w:rsidR="00872625" w:rsidRDefault="00872625" w:rsidP="00872625">
      <w:pPr>
        <w:pStyle w:val="NormalWeb"/>
        <w:spacing w:before="0" w:beforeAutospacing="0" w:after="0" w:afterAutospacing="0"/>
      </w:pPr>
      <w:r>
        <w:t>Kenapa aku masih di sini.</w:t>
      </w:r>
    </w:p>
    <w:p w14:paraId="68BF647E" w14:textId="77777777" w:rsidR="00872625" w:rsidRDefault="00872625" w:rsidP="00872625">
      <w:pPr>
        <w:pStyle w:val="NormalWeb"/>
        <w:spacing w:before="0" w:beforeAutospacing="0" w:after="0" w:afterAutospacing="0"/>
      </w:pPr>
    </w:p>
    <w:p w14:paraId="117F1862" w14:textId="77777777" w:rsidR="00872625" w:rsidRDefault="00872625" w:rsidP="00872625">
      <w:pPr>
        <w:pStyle w:val="NormalWeb"/>
        <w:spacing w:before="0" w:beforeAutospacing="0" w:after="0" w:afterAutospacing="0"/>
      </w:pPr>
      <w:r>
        <w:t>Ia hanya</w:t>
      </w:r>
    </w:p>
    <w:p w14:paraId="053E5A8B" w14:textId="250426AF" w:rsidR="00872625" w:rsidRDefault="00872625" w:rsidP="00872625">
      <w:pPr>
        <w:pStyle w:val="NormalWeb"/>
        <w:spacing w:before="0" w:beforeAutospacing="0" w:after="0" w:afterAutospacing="0"/>
      </w:pPr>
      <w:r>
        <w:t>Menunggu.</w:t>
      </w:r>
    </w:p>
    <w:p w14:paraId="34C03F4C" w14:textId="2C550057" w:rsidR="00AC329A" w:rsidRDefault="00AC329A">
      <w:pPr>
        <w:rPr>
          <w:rFonts w:eastAsia="Times New Roman"/>
        </w:rPr>
      </w:pPr>
    </w:p>
    <w:p w14:paraId="4FFBDBF9" w14:textId="7705573D" w:rsidR="00860AD7" w:rsidRPr="006F0240" w:rsidRDefault="00AC329A" w:rsidP="006F0240">
      <w:pPr>
        <w:pStyle w:val="Judul2"/>
        <w:spacing w:after="240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Disiplin Tanpa Pujian</w:t>
      </w:r>
    </w:p>
    <w:p w14:paraId="524A083C" w14:textId="77777777" w:rsidR="00A277D1" w:rsidRDefault="00A277D1" w:rsidP="006F0240">
      <w:pPr>
        <w:pStyle w:val="NormalWeb"/>
        <w:spacing w:before="0" w:beforeAutospacing="0" w:after="240" w:afterAutospacing="0"/>
      </w:pPr>
      <w:r>
        <w:t>Aku tidak menyebutnya latihan.</w:t>
      </w:r>
    </w:p>
    <w:p w14:paraId="7D2AD19E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6EB882D9" w14:textId="77777777" w:rsidR="00A277D1" w:rsidRDefault="00A277D1" w:rsidP="00860AD7">
      <w:pPr>
        <w:pStyle w:val="NormalWeb"/>
        <w:spacing w:before="0" w:beforeAutospacing="0" w:after="0" w:afterAutospacing="0"/>
      </w:pPr>
      <w:r>
        <w:t>Aku hanya melakukannya</w:t>
      </w:r>
    </w:p>
    <w:p w14:paraId="3780A09D" w14:textId="2AA479AB" w:rsidR="00A277D1" w:rsidRDefault="00A277D1" w:rsidP="00860AD7">
      <w:pPr>
        <w:pStyle w:val="NormalWeb"/>
        <w:spacing w:before="0" w:beforeAutospacing="0" w:after="0" w:afterAutospacing="0"/>
      </w:pPr>
      <w:r>
        <w:t>Setiap hari.</w:t>
      </w:r>
    </w:p>
    <w:p w14:paraId="5C9E8285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48022034" w14:textId="77777777" w:rsidR="00A277D1" w:rsidRDefault="00A277D1" w:rsidP="00860AD7">
      <w:pPr>
        <w:pStyle w:val="NormalWeb"/>
        <w:spacing w:before="0" w:beforeAutospacing="0" w:after="0" w:afterAutospacing="0"/>
      </w:pPr>
      <w:r>
        <w:t>Gerakan yang sama.</w:t>
      </w:r>
    </w:p>
    <w:p w14:paraId="149A3659" w14:textId="77777777" w:rsidR="00A277D1" w:rsidRDefault="00A277D1" w:rsidP="00860AD7">
      <w:pPr>
        <w:pStyle w:val="NormalWeb"/>
        <w:spacing w:before="0" w:beforeAutospacing="0" w:after="0" w:afterAutospacing="0"/>
      </w:pPr>
      <w:r>
        <w:t>Kesalahan yang sama.</w:t>
      </w:r>
    </w:p>
    <w:p w14:paraId="7B23A46F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216827B1" w14:textId="77777777" w:rsidR="00A277D1" w:rsidRDefault="00A277D1" w:rsidP="00860AD7">
      <w:pPr>
        <w:pStyle w:val="NormalWeb"/>
        <w:spacing w:before="0" w:beforeAutospacing="0" w:after="0" w:afterAutospacing="0"/>
      </w:pPr>
      <w:r>
        <w:t>Takaran meleset.</w:t>
      </w:r>
    </w:p>
    <w:p w14:paraId="33C78466" w14:textId="77777777" w:rsidR="00A277D1" w:rsidRDefault="00A277D1" w:rsidP="00860AD7">
      <w:pPr>
        <w:pStyle w:val="NormalWeb"/>
        <w:spacing w:before="0" w:beforeAutospacing="0" w:after="0" w:afterAutospacing="0"/>
      </w:pPr>
      <w:r>
        <w:t>Suhu lupa dicek.</w:t>
      </w:r>
    </w:p>
    <w:p w14:paraId="082F0165" w14:textId="77777777" w:rsidR="00A277D1" w:rsidRDefault="00A277D1" w:rsidP="00860AD7">
      <w:pPr>
        <w:pStyle w:val="NormalWeb"/>
        <w:spacing w:before="0" w:beforeAutospacing="0" w:after="0" w:afterAutospacing="0"/>
      </w:pPr>
      <w:r>
        <w:t>Ekstraksi terlalu cepat.</w:t>
      </w:r>
    </w:p>
    <w:p w14:paraId="0E5525FC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739EE10D" w14:textId="77777777" w:rsidR="00A277D1" w:rsidRDefault="00A277D1" w:rsidP="00860AD7">
      <w:pPr>
        <w:pStyle w:val="NormalWeb"/>
        <w:spacing w:before="0" w:beforeAutospacing="0" w:after="0" w:afterAutospacing="0"/>
      </w:pPr>
      <w:r>
        <w:t>Besoknya</w:t>
      </w:r>
    </w:p>
    <w:p w14:paraId="312CABE1" w14:textId="5C96F0AD" w:rsidR="00A277D1" w:rsidRDefault="00A277D1" w:rsidP="00860AD7">
      <w:pPr>
        <w:pStyle w:val="NormalWeb"/>
        <w:spacing w:before="0" w:beforeAutospacing="0" w:after="0" w:afterAutospacing="0"/>
      </w:pPr>
      <w:r>
        <w:t>Aku mengulanginya lagi.</w:t>
      </w:r>
    </w:p>
    <w:p w14:paraId="19CAAFD5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0FC830BC" w14:textId="77777777" w:rsidR="00A277D1" w:rsidRDefault="00A277D1" w:rsidP="00860AD7">
      <w:pPr>
        <w:pStyle w:val="NormalWeb"/>
        <w:spacing w:before="0" w:beforeAutospacing="0" w:after="0" w:afterAutospacing="0"/>
      </w:pPr>
      <w:r>
        <w:t>Tidak ada yang memperhatikan.</w:t>
      </w:r>
    </w:p>
    <w:p w14:paraId="0E02522C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0A172C77" w14:textId="77777777" w:rsidR="00A277D1" w:rsidRDefault="00A277D1" w:rsidP="00860AD7">
      <w:pPr>
        <w:pStyle w:val="NormalWeb"/>
        <w:spacing w:before="0" w:beforeAutospacing="0" w:after="0" w:afterAutospacing="0"/>
      </w:pPr>
      <w:r>
        <w:t>Tidak ada yang memuji.</w:t>
      </w:r>
    </w:p>
    <w:p w14:paraId="361199D6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5C4780F4" w14:textId="77777777" w:rsidR="00A277D1" w:rsidRDefault="00A277D1" w:rsidP="00860AD7">
      <w:pPr>
        <w:pStyle w:val="NormalWeb"/>
        <w:spacing w:before="0" w:beforeAutospacing="0" w:after="0" w:afterAutospacing="0"/>
      </w:pPr>
      <w:r>
        <w:t>Dan itu</w:t>
      </w:r>
    </w:p>
    <w:p w14:paraId="3E2B0528" w14:textId="6F197B28" w:rsidR="00A277D1" w:rsidRDefault="00A277D1" w:rsidP="00860AD7">
      <w:pPr>
        <w:pStyle w:val="NormalWeb"/>
        <w:spacing w:before="0" w:beforeAutospacing="0" w:after="0" w:afterAutospacing="0"/>
      </w:pPr>
      <w:r>
        <w:t>Anehnya</w:t>
      </w:r>
    </w:p>
    <w:p w14:paraId="13719452" w14:textId="109CCD9B" w:rsidR="00A277D1" w:rsidRDefault="00A277D1" w:rsidP="00860AD7">
      <w:pPr>
        <w:pStyle w:val="NormalWeb"/>
        <w:spacing w:before="0" w:beforeAutospacing="0" w:after="0" w:afterAutospacing="0"/>
      </w:pPr>
      <w:r>
        <w:t>Membebaskan.</w:t>
      </w:r>
    </w:p>
    <w:p w14:paraId="0753B787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31B47030" w14:textId="77777777" w:rsidR="00A277D1" w:rsidRDefault="00A277D1" w:rsidP="00860AD7">
      <w:pPr>
        <w:pStyle w:val="NormalWeb"/>
        <w:spacing w:before="0" w:beforeAutospacing="0" w:after="0" w:afterAutospacing="0"/>
      </w:pPr>
      <w:r>
        <w:t>Aku bebas salah</w:t>
      </w:r>
    </w:p>
    <w:p w14:paraId="7240B97A" w14:textId="0CA2ACCB" w:rsidR="00A277D1" w:rsidRDefault="00A277D1" w:rsidP="00860AD7">
      <w:pPr>
        <w:pStyle w:val="NormalWeb"/>
        <w:spacing w:before="0" w:beforeAutospacing="0" w:after="0" w:afterAutospacing="0"/>
      </w:pPr>
      <w:r>
        <w:t>Tanpa harus terlihat bodoh.</w:t>
      </w:r>
    </w:p>
    <w:p w14:paraId="38186792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1B4A153F" w14:textId="77777777" w:rsidR="00A277D1" w:rsidRDefault="00A277D1" w:rsidP="00860AD7">
      <w:pPr>
        <w:pStyle w:val="NormalWeb"/>
        <w:spacing w:before="0" w:beforeAutospacing="0" w:after="0" w:afterAutospacing="0"/>
      </w:pPr>
      <w:r>
        <w:t>Aku bebas mengulang</w:t>
      </w:r>
    </w:p>
    <w:p w14:paraId="041DD720" w14:textId="37511F6D" w:rsidR="00A277D1" w:rsidRDefault="00A277D1" w:rsidP="00860AD7">
      <w:pPr>
        <w:pStyle w:val="NormalWeb"/>
        <w:spacing w:before="0" w:beforeAutospacing="0" w:after="0" w:afterAutospacing="0"/>
      </w:pPr>
      <w:r>
        <w:t>Tanpa harus dianggap gagal.</w:t>
      </w:r>
    </w:p>
    <w:p w14:paraId="07D293CF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347D33FB" w14:textId="77777777" w:rsidR="00A277D1" w:rsidRDefault="00A277D1" w:rsidP="00860AD7">
      <w:pPr>
        <w:pStyle w:val="NormalWeb"/>
        <w:spacing w:before="0" w:beforeAutospacing="0" w:after="0" w:afterAutospacing="0"/>
      </w:pPr>
      <w:r>
        <w:t>Di balik bar,</w:t>
      </w:r>
    </w:p>
    <w:p w14:paraId="423FFE79" w14:textId="3B323C49" w:rsidR="00A277D1" w:rsidRDefault="00A277D1" w:rsidP="00860AD7">
      <w:pPr>
        <w:pStyle w:val="NormalWeb"/>
        <w:spacing w:before="0" w:beforeAutospacing="0" w:after="0" w:afterAutospacing="0"/>
      </w:pPr>
      <w:r>
        <w:t>Aku belajar satu hal sederhana:</w:t>
      </w:r>
    </w:p>
    <w:p w14:paraId="2C123D14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52BDE8EE" w14:textId="4EAC0246" w:rsidR="00A277D1" w:rsidRDefault="00A277D1" w:rsidP="00860AD7">
      <w:pPr>
        <w:pStyle w:val="NormalWeb"/>
        <w:spacing w:before="0" w:beforeAutospacing="0" w:after="0" w:afterAutospacing="0"/>
      </w:pPr>
      <w:r>
        <w:t>Melakukan hal yang sama</w:t>
      </w:r>
    </w:p>
    <w:p w14:paraId="5A9DC2EF" w14:textId="2D8CCD01" w:rsidR="00A277D1" w:rsidRDefault="00A277D1" w:rsidP="00860AD7">
      <w:pPr>
        <w:pStyle w:val="NormalWeb"/>
        <w:spacing w:before="0" w:beforeAutospacing="0" w:after="0" w:afterAutospacing="0"/>
      </w:pPr>
      <w:r>
        <w:t>Berulang kali,</w:t>
      </w:r>
    </w:p>
    <w:p w14:paraId="714C27CF" w14:textId="01D129D3" w:rsidR="00A277D1" w:rsidRDefault="00A277D1" w:rsidP="00860AD7">
      <w:pPr>
        <w:pStyle w:val="NormalWeb"/>
        <w:spacing w:before="0" w:beforeAutospacing="0" w:after="0" w:afterAutospacing="0"/>
      </w:pPr>
      <w:r>
        <w:lastRenderedPageBreak/>
        <w:t>Tanpa sorak,</w:t>
      </w:r>
    </w:p>
    <w:p w14:paraId="11A01A00" w14:textId="7C34F169" w:rsidR="00A277D1" w:rsidRDefault="00A277D1" w:rsidP="00860AD7">
      <w:pPr>
        <w:pStyle w:val="NormalWeb"/>
        <w:spacing w:before="0" w:beforeAutospacing="0" w:after="0" w:afterAutospacing="0"/>
      </w:pPr>
      <w:r>
        <w:t>Tanpa panggung,</w:t>
      </w:r>
    </w:p>
    <w:p w14:paraId="461237C2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43F1EB70" w14:textId="23E22238" w:rsidR="00A277D1" w:rsidRDefault="00A277D1" w:rsidP="00860AD7">
      <w:pPr>
        <w:pStyle w:val="NormalWeb"/>
        <w:spacing w:before="0" w:beforeAutospacing="0" w:after="0" w:afterAutospacing="0"/>
      </w:pPr>
      <w:r>
        <w:t>Adalah bentuk disiplin</w:t>
      </w:r>
    </w:p>
    <w:p w14:paraId="32E1F8FC" w14:textId="11BDED44" w:rsidR="00A277D1" w:rsidRDefault="00A277D1" w:rsidP="00860AD7">
      <w:pPr>
        <w:pStyle w:val="NormalWeb"/>
        <w:spacing w:before="0" w:beforeAutospacing="0" w:after="0" w:afterAutospacing="0"/>
      </w:pPr>
      <w:r>
        <w:t>Yang paling jujur.</w:t>
      </w:r>
    </w:p>
    <w:p w14:paraId="2219B876" w14:textId="77777777" w:rsidR="00A277D1" w:rsidRDefault="00A277D1" w:rsidP="00860AD7">
      <w:pPr>
        <w:pStyle w:val="NormalWeb"/>
        <w:spacing w:before="0" w:beforeAutospacing="0" w:after="0" w:afterAutospacing="0"/>
      </w:pPr>
    </w:p>
    <w:p w14:paraId="4FC64355" w14:textId="77777777" w:rsidR="00A277D1" w:rsidRDefault="00A277D1" w:rsidP="00860AD7">
      <w:pPr>
        <w:pStyle w:val="NormalWeb"/>
        <w:spacing w:before="0" w:beforeAutospacing="0" w:after="0" w:afterAutospacing="0"/>
      </w:pPr>
      <w:r>
        <w:t>Dan kejujuran itu</w:t>
      </w:r>
    </w:p>
    <w:p w14:paraId="04120420" w14:textId="50F003E9" w:rsidR="00A277D1" w:rsidRDefault="00A277D1" w:rsidP="00860AD7">
      <w:pPr>
        <w:pStyle w:val="NormalWeb"/>
        <w:spacing w:before="0" w:beforeAutospacing="0" w:after="0" w:afterAutospacing="0"/>
      </w:pPr>
      <w:r>
        <w:t>Cukup</w:t>
      </w:r>
    </w:p>
    <w:p w14:paraId="4234F6D9" w14:textId="0CC82668" w:rsidR="00A277D1" w:rsidRDefault="00A277D1" w:rsidP="00860AD7">
      <w:pPr>
        <w:pStyle w:val="NormalWeb"/>
        <w:spacing w:before="0" w:beforeAutospacing="0" w:after="0" w:afterAutospacing="0"/>
      </w:pPr>
      <w:r>
        <w:t>Untuk membuatku</w:t>
      </w:r>
    </w:p>
    <w:p w14:paraId="37136D82" w14:textId="22835FBE" w:rsidR="00A277D1" w:rsidRDefault="00A277D1" w:rsidP="00860AD7">
      <w:pPr>
        <w:pStyle w:val="NormalWeb"/>
        <w:spacing w:before="0" w:beforeAutospacing="0" w:after="0" w:afterAutospacing="0"/>
      </w:pPr>
      <w:r>
        <w:t>Datang lagi besok.</w:t>
      </w:r>
    </w:p>
    <w:p w14:paraId="3029FBA1" w14:textId="4BDE5AFA" w:rsidR="00AC329A" w:rsidRDefault="00AC329A">
      <w:pPr>
        <w:rPr>
          <w:rFonts w:eastAsia="Times New Roman"/>
        </w:rPr>
      </w:pPr>
    </w:p>
    <w:p w14:paraId="147B0109" w14:textId="0724DBE4" w:rsidR="00BF00A0" w:rsidRPr="00207027" w:rsidRDefault="00AC329A" w:rsidP="00207027">
      <w:pPr>
        <w:pStyle w:val="Judul2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Arah yang Sunyi</w:t>
      </w:r>
    </w:p>
    <w:p w14:paraId="4DE382D9" w14:textId="77777777" w:rsidR="00BF00A0" w:rsidRDefault="00BF00A0" w:rsidP="00207027">
      <w:pPr>
        <w:pStyle w:val="NormalWeb"/>
        <w:spacing w:before="0" w:beforeAutospacing="0" w:after="0" w:afterAutospacing="0"/>
      </w:pPr>
    </w:p>
    <w:p w14:paraId="2C1F8ABC" w14:textId="77777777" w:rsidR="00BF00A0" w:rsidRDefault="00BF00A0" w:rsidP="00207027">
      <w:pPr>
        <w:pStyle w:val="NormalWeb"/>
        <w:spacing w:before="0" w:beforeAutospacing="0" w:after="0" w:afterAutospacing="0"/>
      </w:pPr>
      <w:r>
        <w:t>Suatu pagi</w:t>
      </w:r>
    </w:p>
    <w:p w14:paraId="511A2836" w14:textId="054C976C" w:rsidR="00BF00A0" w:rsidRDefault="00BF00A0" w:rsidP="00207027">
      <w:pPr>
        <w:pStyle w:val="NormalWeb"/>
        <w:spacing w:before="0" w:beforeAutospacing="0" w:after="0" w:afterAutospacing="0"/>
      </w:pPr>
      <w:r>
        <w:t>Aku sadar</w:t>
      </w:r>
    </w:p>
    <w:p w14:paraId="73857841" w14:textId="1DC3EA4A" w:rsidR="00BF00A0" w:rsidRDefault="00BF00A0" w:rsidP="00207027">
      <w:pPr>
        <w:pStyle w:val="NormalWeb"/>
        <w:spacing w:before="0" w:beforeAutospacing="0" w:after="0" w:afterAutospacing="0"/>
      </w:pPr>
      <w:r>
        <w:t>Ada yang berubah.</w:t>
      </w:r>
    </w:p>
    <w:p w14:paraId="6263513E" w14:textId="77777777" w:rsidR="00BF00A0" w:rsidRDefault="00BF00A0" w:rsidP="00207027">
      <w:pPr>
        <w:pStyle w:val="NormalWeb"/>
        <w:spacing w:before="0" w:beforeAutospacing="0" w:after="0" w:afterAutospacing="0"/>
      </w:pPr>
    </w:p>
    <w:p w14:paraId="1730AC7D" w14:textId="77777777" w:rsidR="00BF00A0" w:rsidRDefault="00BF00A0" w:rsidP="00207027">
      <w:pPr>
        <w:pStyle w:val="NormalWeb"/>
        <w:spacing w:before="0" w:beforeAutospacing="0" w:after="0" w:afterAutospacing="0"/>
      </w:pPr>
      <w:r>
        <w:t>Bukan café.</w:t>
      </w:r>
    </w:p>
    <w:p w14:paraId="4155FFA4" w14:textId="77777777" w:rsidR="00BF00A0" w:rsidRDefault="00BF00A0" w:rsidP="00207027">
      <w:pPr>
        <w:pStyle w:val="NormalWeb"/>
        <w:spacing w:before="0" w:beforeAutospacing="0" w:after="0" w:afterAutospacing="0"/>
      </w:pPr>
      <w:r>
        <w:t>Bukan gaji.</w:t>
      </w:r>
    </w:p>
    <w:p w14:paraId="1B3D1451" w14:textId="77777777" w:rsidR="00BF00A0" w:rsidRDefault="00BF00A0" w:rsidP="00207027">
      <w:pPr>
        <w:pStyle w:val="NormalWeb"/>
        <w:spacing w:before="0" w:beforeAutospacing="0" w:after="0" w:afterAutospacing="0"/>
      </w:pPr>
    </w:p>
    <w:p w14:paraId="114123D2" w14:textId="77777777" w:rsidR="00BF00A0" w:rsidRDefault="00BF00A0" w:rsidP="00207027">
      <w:pPr>
        <w:pStyle w:val="NormalWeb"/>
        <w:spacing w:before="0" w:beforeAutospacing="0" w:after="0" w:afterAutospacing="0"/>
      </w:pPr>
      <w:r>
        <w:t>Aku.</w:t>
      </w:r>
    </w:p>
    <w:p w14:paraId="0B07F234" w14:textId="77777777" w:rsidR="00BF00A0" w:rsidRDefault="00BF00A0" w:rsidP="00207027">
      <w:pPr>
        <w:pStyle w:val="NormalWeb"/>
        <w:spacing w:before="0" w:beforeAutospacing="0" w:after="0" w:afterAutospacing="0"/>
      </w:pPr>
    </w:p>
    <w:p w14:paraId="4AE3703C" w14:textId="77777777" w:rsidR="00BF00A0" w:rsidRDefault="00BF00A0" w:rsidP="00207027">
      <w:pPr>
        <w:pStyle w:val="NormalWeb"/>
        <w:spacing w:before="0" w:beforeAutospacing="0" w:after="0" w:afterAutospacing="0"/>
      </w:pPr>
      <w:r>
        <w:t>Aku datang kerja</w:t>
      </w:r>
    </w:p>
    <w:p w14:paraId="1255823F" w14:textId="1504A370" w:rsidR="00BF00A0" w:rsidRDefault="00BF00A0" w:rsidP="00207027">
      <w:pPr>
        <w:pStyle w:val="NormalWeb"/>
        <w:spacing w:before="0" w:beforeAutospacing="0" w:after="0" w:afterAutospacing="0"/>
      </w:pPr>
      <w:r>
        <w:t>Tanpa tergesa.</w:t>
      </w:r>
    </w:p>
    <w:p w14:paraId="75725332" w14:textId="77777777" w:rsidR="00BF00A0" w:rsidRDefault="00BF00A0" w:rsidP="00207027">
      <w:pPr>
        <w:pStyle w:val="NormalWeb"/>
        <w:spacing w:before="0" w:beforeAutospacing="0" w:after="0" w:afterAutospacing="0"/>
      </w:pPr>
      <w:r>
        <w:t>Tidak lagi ingin</w:t>
      </w:r>
    </w:p>
    <w:p w14:paraId="3DEE9ABA" w14:textId="62F7B837" w:rsidR="00BF00A0" w:rsidRDefault="00BF00A0" w:rsidP="00207027">
      <w:pPr>
        <w:pStyle w:val="NormalWeb"/>
        <w:spacing w:before="0" w:beforeAutospacing="0" w:after="0" w:afterAutospacing="0"/>
      </w:pPr>
      <w:r>
        <w:t>Membuktikan apa-apa.</w:t>
      </w:r>
    </w:p>
    <w:p w14:paraId="05B2AB43" w14:textId="77777777" w:rsidR="00BF00A0" w:rsidRDefault="00BF00A0" w:rsidP="00207027">
      <w:pPr>
        <w:pStyle w:val="NormalWeb"/>
        <w:spacing w:before="0" w:beforeAutospacing="0" w:after="0" w:afterAutospacing="0"/>
      </w:pPr>
    </w:p>
    <w:p w14:paraId="3260ED14" w14:textId="77777777" w:rsidR="00BF00A0" w:rsidRDefault="00BF00A0" w:rsidP="00207027">
      <w:pPr>
        <w:pStyle w:val="NormalWeb"/>
        <w:spacing w:before="0" w:beforeAutospacing="0" w:after="0" w:afterAutospacing="0"/>
      </w:pPr>
      <w:r>
        <w:t>Aku menggiling kopi</w:t>
      </w:r>
    </w:p>
    <w:p w14:paraId="4B73D389" w14:textId="767F6FF4" w:rsidR="00BF00A0" w:rsidRDefault="00BF00A0" w:rsidP="00207027">
      <w:pPr>
        <w:pStyle w:val="NormalWeb"/>
        <w:spacing w:before="0" w:beforeAutospacing="0" w:after="0" w:afterAutospacing="0"/>
      </w:pPr>
      <w:r>
        <w:t>Dengan tangan yang lebih tenang.</w:t>
      </w:r>
    </w:p>
    <w:p w14:paraId="3586FC3F" w14:textId="77777777" w:rsidR="00BF00A0" w:rsidRDefault="00BF00A0" w:rsidP="00207027">
      <w:pPr>
        <w:pStyle w:val="NormalWeb"/>
        <w:spacing w:before="0" w:beforeAutospacing="0" w:after="0" w:afterAutospacing="0"/>
      </w:pPr>
      <w:r>
        <w:t>Menuang air</w:t>
      </w:r>
    </w:p>
    <w:p w14:paraId="1687CFAF" w14:textId="454B0157" w:rsidR="00BF00A0" w:rsidRDefault="00BF00A0" w:rsidP="00207027">
      <w:pPr>
        <w:pStyle w:val="NormalWeb"/>
        <w:spacing w:before="0" w:beforeAutospacing="0" w:after="0" w:afterAutospacing="0"/>
      </w:pPr>
      <w:r>
        <w:t>Tanpa menghitung detik</w:t>
      </w:r>
    </w:p>
    <w:p w14:paraId="73373B65" w14:textId="51178FC0" w:rsidR="00BF00A0" w:rsidRDefault="00BF00A0" w:rsidP="00207027">
      <w:pPr>
        <w:pStyle w:val="NormalWeb"/>
        <w:spacing w:before="0" w:beforeAutospacing="0" w:after="0" w:afterAutospacing="0"/>
      </w:pPr>
      <w:r>
        <w:t>Terlalu ketat.</w:t>
      </w:r>
    </w:p>
    <w:p w14:paraId="28EE9531" w14:textId="77777777" w:rsidR="00BF00A0" w:rsidRDefault="00BF00A0" w:rsidP="00207027">
      <w:pPr>
        <w:pStyle w:val="NormalWeb"/>
        <w:spacing w:before="0" w:beforeAutospacing="0" w:after="0" w:afterAutospacing="0"/>
      </w:pPr>
    </w:p>
    <w:p w14:paraId="63DE4A3F" w14:textId="77777777" w:rsidR="00BF00A0" w:rsidRDefault="00BF00A0" w:rsidP="00207027">
      <w:pPr>
        <w:pStyle w:val="NormalWeb"/>
        <w:spacing w:before="0" w:beforeAutospacing="0" w:after="0" w:afterAutospacing="0"/>
      </w:pPr>
      <w:r>
        <w:t>Aku masih salah.</w:t>
      </w:r>
    </w:p>
    <w:p w14:paraId="61D33DBC" w14:textId="77777777" w:rsidR="00BF00A0" w:rsidRDefault="00BF00A0" w:rsidP="00207027">
      <w:pPr>
        <w:pStyle w:val="NormalWeb"/>
        <w:spacing w:before="0" w:beforeAutospacing="0" w:after="0" w:afterAutospacing="0"/>
      </w:pPr>
      <w:r>
        <w:t>Masih meleset.</w:t>
      </w:r>
    </w:p>
    <w:p w14:paraId="7FF42FE2" w14:textId="77777777" w:rsidR="00BF00A0" w:rsidRDefault="00BF00A0" w:rsidP="00207027">
      <w:pPr>
        <w:pStyle w:val="NormalWeb"/>
        <w:spacing w:before="0" w:beforeAutospacing="0" w:after="0" w:afterAutospacing="0"/>
      </w:pPr>
    </w:p>
    <w:p w14:paraId="55DDE218" w14:textId="77777777" w:rsidR="00BF00A0" w:rsidRDefault="00BF00A0" w:rsidP="00207027">
      <w:pPr>
        <w:pStyle w:val="NormalWeb"/>
        <w:spacing w:before="0" w:beforeAutospacing="0" w:after="0" w:afterAutospacing="0"/>
      </w:pPr>
      <w:r>
        <w:t>Tapi aku tidak lagi</w:t>
      </w:r>
    </w:p>
    <w:p w14:paraId="3C378943" w14:textId="68FF903D" w:rsidR="00BF00A0" w:rsidRDefault="00BF00A0" w:rsidP="00207027">
      <w:pPr>
        <w:pStyle w:val="NormalWeb"/>
        <w:spacing w:before="0" w:beforeAutospacing="0" w:after="0" w:afterAutospacing="0"/>
      </w:pPr>
      <w:r>
        <w:t>Ingin pergi</w:t>
      </w:r>
    </w:p>
    <w:p w14:paraId="3999A150" w14:textId="4836D3D0" w:rsidR="00BF00A0" w:rsidRDefault="00BF00A0" w:rsidP="00207027">
      <w:pPr>
        <w:pStyle w:val="NormalWeb"/>
        <w:spacing w:before="0" w:beforeAutospacing="0" w:after="0" w:afterAutospacing="0"/>
      </w:pPr>
      <w:r>
        <w:t>Setiap kali itu terjadi.</w:t>
      </w:r>
    </w:p>
    <w:p w14:paraId="55CE48F6" w14:textId="77777777" w:rsidR="00BF00A0" w:rsidRDefault="00BF00A0" w:rsidP="00207027">
      <w:pPr>
        <w:pStyle w:val="NormalWeb"/>
        <w:spacing w:before="0" w:beforeAutospacing="0" w:after="0" w:afterAutospacing="0"/>
      </w:pPr>
    </w:p>
    <w:p w14:paraId="65D1E978" w14:textId="77777777" w:rsidR="00BF00A0" w:rsidRDefault="00BF00A0" w:rsidP="00207027">
      <w:pPr>
        <w:pStyle w:val="NormalWeb"/>
        <w:spacing w:before="0" w:beforeAutospacing="0" w:after="0" w:afterAutospacing="0"/>
      </w:pPr>
      <w:r>
        <w:t>Di tengah bising mesin</w:t>
      </w:r>
    </w:p>
    <w:p w14:paraId="40F69435" w14:textId="1C2962E9" w:rsidR="00BF00A0" w:rsidRDefault="00BF00A0" w:rsidP="00207027">
      <w:pPr>
        <w:pStyle w:val="NormalWeb"/>
        <w:spacing w:before="0" w:beforeAutospacing="0" w:after="0" w:afterAutospacing="0"/>
      </w:pPr>
      <w:r>
        <w:t>Dan suara pesanan,</w:t>
      </w:r>
    </w:p>
    <w:p w14:paraId="4EA09982" w14:textId="5966D85B" w:rsidR="00BF00A0" w:rsidRDefault="00BF00A0" w:rsidP="00207027">
      <w:pPr>
        <w:pStyle w:val="NormalWeb"/>
        <w:spacing w:before="0" w:beforeAutospacing="0" w:after="0" w:afterAutospacing="0"/>
      </w:pPr>
      <w:r>
        <w:t>Ada arah kecil</w:t>
      </w:r>
    </w:p>
    <w:p w14:paraId="022DEB6B" w14:textId="2D33C1C6" w:rsidR="00BF00A0" w:rsidRDefault="00BF00A0" w:rsidP="00207027">
      <w:pPr>
        <w:pStyle w:val="NormalWeb"/>
        <w:spacing w:before="0" w:beforeAutospacing="0" w:after="0" w:afterAutospacing="0"/>
      </w:pPr>
      <w:r>
        <w:t>Yang tidak berisik.</w:t>
      </w:r>
    </w:p>
    <w:p w14:paraId="36AD1D85" w14:textId="77777777" w:rsidR="00BF00A0" w:rsidRDefault="00BF00A0" w:rsidP="00207027">
      <w:pPr>
        <w:pStyle w:val="NormalWeb"/>
        <w:spacing w:before="0" w:beforeAutospacing="0" w:after="0" w:afterAutospacing="0"/>
      </w:pPr>
    </w:p>
    <w:p w14:paraId="2A525342" w14:textId="77777777" w:rsidR="00BF00A0" w:rsidRDefault="00BF00A0" w:rsidP="00207027">
      <w:pPr>
        <w:pStyle w:val="NormalWeb"/>
        <w:spacing w:before="0" w:beforeAutospacing="0" w:after="0" w:afterAutospacing="0"/>
      </w:pPr>
      <w:r>
        <w:lastRenderedPageBreak/>
        <w:t>Bukan tujuan.</w:t>
      </w:r>
    </w:p>
    <w:p w14:paraId="3350D096" w14:textId="77777777" w:rsidR="00BF00A0" w:rsidRDefault="00BF00A0" w:rsidP="00207027">
      <w:pPr>
        <w:pStyle w:val="NormalWeb"/>
        <w:spacing w:before="0" w:beforeAutospacing="0" w:after="0" w:afterAutospacing="0"/>
      </w:pPr>
      <w:r>
        <w:t>Bukan mimpi besar.</w:t>
      </w:r>
    </w:p>
    <w:p w14:paraId="3E5EDA84" w14:textId="77777777" w:rsidR="00BF00A0" w:rsidRDefault="00BF00A0" w:rsidP="00207027">
      <w:pPr>
        <w:pStyle w:val="NormalWeb"/>
        <w:spacing w:before="0" w:beforeAutospacing="0" w:after="0" w:afterAutospacing="0"/>
      </w:pPr>
    </w:p>
    <w:p w14:paraId="57F1D37E" w14:textId="77777777" w:rsidR="00BF00A0" w:rsidRDefault="00BF00A0" w:rsidP="00207027">
      <w:pPr>
        <w:pStyle w:val="NormalWeb"/>
        <w:spacing w:before="0" w:beforeAutospacing="0" w:after="0" w:afterAutospacing="0"/>
      </w:pPr>
      <w:r>
        <w:t>Hanya rasa</w:t>
      </w:r>
    </w:p>
    <w:p w14:paraId="734B64EF" w14:textId="7ADEF838" w:rsidR="00BF00A0" w:rsidRDefault="00BF00A0" w:rsidP="00207027">
      <w:pPr>
        <w:pStyle w:val="NormalWeb"/>
        <w:spacing w:before="0" w:beforeAutospacing="0" w:after="0" w:afterAutospacing="0"/>
      </w:pPr>
      <w:r>
        <w:t>Bahwa aku tahu</w:t>
      </w:r>
    </w:p>
    <w:p w14:paraId="2E6C0EB3" w14:textId="3BB16693" w:rsidR="00BF00A0" w:rsidRDefault="00BF00A0" w:rsidP="00207027">
      <w:pPr>
        <w:pStyle w:val="NormalWeb"/>
        <w:spacing w:before="0" w:beforeAutospacing="0" w:after="0" w:afterAutospacing="0"/>
      </w:pPr>
      <w:r>
        <w:t>Di mana aku berdiri.</w:t>
      </w:r>
    </w:p>
    <w:p w14:paraId="027CB5D5" w14:textId="77777777" w:rsidR="00BF00A0" w:rsidRDefault="00BF00A0" w:rsidP="00207027">
      <w:pPr>
        <w:pStyle w:val="NormalWeb"/>
        <w:spacing w:before="0" w:beforeAutospacing="0" w:after="0" w:afterAutospacing="0"/>
      </w:pPr>
    </w:p>
    <w:p w14:paraId="055866D4" w14:textId="77777777" w:rsidR="00BF00A0" w:rsidRDefault="00BF00A0" w:rsidP="00207027">
      <w:pPr>
        <w:pStyle w:val="NormalWeb"/>
        <w:spacing w:before="0" w:beforeAutospacing="0" w:after="0" w:afterAutospacing="0"/>
      </w:pPr>
      <w:r>
        <w:t>Dan untuk sementara,</w:t>
      </w:r>
    </w:p>
    <w:p w14:paraId="1083ECA7" w14:textId="3ECD1C32" w:rsidR="00BF00A0" w:rsidRDefault="00BF00A0" w:rsidP="00207027">
      <w:pPr>
        <w:pStyle w:val="NormalWeb"/>
        <w:spacing w:before="0" w:beforeAutospacing="0" w:after="0" w:afterAutospacing="0"/>
      </w:pPr>
      <w:r>
        <w:t>Itu cukup.</w:t>
      </w:r>
    </w:p>
    <w:p w14:paraId="62D21C9D" w14:textId="24863650" w:rsidR="00AC329A" w:rsidRDefault="00AC329A">
      <w:pPr>
        <w:rPr>
          <w:rFonts w:eastAsia="Times New Roman"/>
        </w:rPr>
      </w:pPr>
    </w:p>
    <w:p w14:paraId="07C5153B" w14:textId="77777777" w:rsidR="00803CC7" w:rsidRDefault="00803CC7" w:rsidP="00735FC1">
      <w:pPr>
        <w:pStyle w:val="Judul2"/>
      </w:pPr>
      <w:r>
        <w:t>Pahit yang Menjadi Biasa</w:t>
      </w:r>
    </w:p>
    <w:p w14:paraId="2ECC24B8" w14:textId="77777777" w:rsidR="00803CC7" w:rsidRDefault="00803CC7">
      <w:pPr>
        <w:rPr>
          <w:rFonts w:eastAsia="Times New Roman"/>
        </w:rPr>
      </w:pPr>
    </w:p>
    <w:p w14:paraId="68A967BB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Pahit itu tidak pernah pergi.</w:t>
      </w:r>
    </w:p>
    <w:p w14:paraId="45FD5650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22E50BB0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Ia hanya berhenti</w:t>
      </w:r>
    </w:p>
    <w:p w14:paraId="47FE237F" w14:textId="6D929E1E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Menyerang.</w:t>
      </w:r>
    </w:p>
    <w:p w14:paraId="7BA4A0B1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75B5932B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Awalnya,</w:t>
      </w:r>
    </w:p>
    <w:p w14:paraId="51DBD5FA" w14:textId="311B52DA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Setiap tegukan</w:t>
      </w:r>
    </w:p>
    <w:p w14:paraId="79ACAD4F" w14:textId="23C60448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Terasa seperti perlawanan.</w:t>
      </w:r>
    </w:p>
    <w:p w14:paraId="7081B991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3BB8D1E8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Lidah menolak.</w:t>
      </w:r>
    </w:p>
    <w:p w14:paraId="3C599037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Kepala menghindar.</w:t>
      </w:r>
    </w:p>
    <w:p w14:paraId="52FE6D23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05ADCBC8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Aku minum cepat</w:t>
      </w:r>
    </w:p>
    <w:p w14:paraId="776F78FE" w14:textId="341B833A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Agar segera selesai.</w:t>
      </w:r>
    </w:p>
    <w:p w14:paraId="0A81911A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27A84A6B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Hari-hari berjalan.</w:t>
      </w:r>
    </w:p>
    <w:p w14:paraId="7E3BB8A5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5427809C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Pahit yang sama</w:t>
      </w:r>
    </w:p>
    <w:p w14:paraId="0A7DC574" w14:textId="1ADB38CD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Datang lagi</w:t>
      </w:r>
    </w:p>
    <w:p w14:paraId="160CB262" w14:textId="25862DF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Dan lagi.</w:t>
      </w:r>
    </w:p>
    <w:p w14:paraId="002418C5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03D6F5C4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Suatu sore,</w:t>
      </w:r>
    </w:p>
    <w:p w14:paraId="689F1C85" w14:textId="77678156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Aku menyadari</w:t>
      </w:r>
    </w:p>
    <w:p w14:paraId="3B160AFF" w14:textId="3126904A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Aku menelannya</w:t>
      </w:r>
    </w:p>
    <w:p w14:paraId="57B0A2D1" w14:textId="7C37D73C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Tanpa berpikir apa pun.</w:t>
      </w:r>
    </w:p>
    <w:p w14:paraId="2E62FF06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26DE4D84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Tidak meringis.</w:t>
      </w:r>
    </w:p>
    <w:p w14:paraId="39508D9B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Tidak menunggu manis.</w:t>
      </w:r>
    </w:p>
    <w:p w14:paraId="6255462D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7C722880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Aku menyesap</w:t>
      </w:r>
    </w:p>
    <w:p w14:paraId="4288B5E1" w14:textId="5F5C91AA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Seperti kebiasaan.</w:t>
      </w:r>
    </w:p>
    <w:p w14:paraId="11B64A7D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19545768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Di situ aku mengerti:</w:t>
      </w:r>
    </w:p>
    <w:p w14:paraId="53A9FAE2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3B0AA298" w14:textId="0ECC175E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Beberapa hal</w:t>
      </w:r>
    </w:p>
    <w:p w14:paraId="220C69AD" w14:textId="6472C2D3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lastRenderedPageBreak/>
        <w:t>Tidak berubah</w:t>
      </w:r>
    </w:p>
    <w:p w14:paraId="513EDE20" w14:textId="6EBE2024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Menjadi baik.</w:t>
      </w:r>
    </w:p>
    <w:p w14:paraId="73DC4804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64C3ABD9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Mereka hanya</w:t>
      </w:r>
    </w:p>
    <w:p w14:paraId="41A4A156" w14:textId="5D12E83F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Berhenti menjadi ancaman.</w:t>
      </w:r>
    </w:p>
    <w:p w14:paraId="63CE4398" w14:textId="77777777" w:rsidR="00803CC7" w:rsidRDefault="00803CC7" w:rsidP="00735FC1">
      <w:pPr>
        <w:spacing w:after="0" w:line="240" w:lineRule="auto"/>
        <w:rPr>
          <w:rFonts w:eastAsia="Times New Roman"/>
        </w:rPr>
      </w:pPr>
    </w:p>
    <w:p w14:paraId="7B0418E0" w14:textId="77777777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Dan itu</w:t>
      </w:r>
    </w:p>
    <w:p w14:paraId="673B3079" w14:textId="641B4732" w:rsidR="00803CC7" w:rsidRDefault="00803CC7" w:rsidP="00735FC1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Cukup</w:t>
      </w:r>
    </w:p>
    <w:p w14:paraId="4244CAC4" w14:textId="77777777" w:rsidR="00117B85" w:rsidRDefault="00803CC7">
      <w:pPr>
        <w:rPr>
          <w:rFonts w:eastAsia="Times New Roman"/>
        </w:rPr>
      </w:pPr>
      <w:r>
        <w:rPr>
          <w:rFonts w:eastAsia="Times New Roman"/>
        </w:rPr>
        <w:t>Untuk ber</w:t>
      </w:r>
      <w:r w:rsidR="00117B85">
        <w:rPr>
          <w:rFonts w:eastAsia="Times New Roman"/>
        </w:rPr>
        <w:t>tahan.</w:t>
      </w:r>
    </w:p>
    <w:p w14:paraId="3757B7F5" w14:textId="3A33BF52" w:rsidR="00117B85" w:rsidRDefault="00117B85">
      <w:pPr>
        <w:rPr>
          <w:rFonts w:eastAsia="Times New Roman"/>
        </w:rPr>
      </w:pPr>
    </w:p>
    <w:p w14:paraId="06EF6C2E" w14:textId="0EF21ED8" w:rsidR="007126CC" w:rsidRPr="00C51211" w:rsidRDefault="00AC329A" w:rsidP="00C51211">
      <w:pPr>
        <w:pStyle w:val="Judul2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Dari Balik Mesin</w:t>
      </w:r>
    </w:p>
    <w:p w14:paraId="2A15DAB5" w14:textId="77777777" w:rsidR="007126CC" w:rsidRDefault="007126CC" w:rsidP="00C51211">
      <w:pPr>
        <w:pStyle w:val="NormalWeb"/>
        <w:spacing w:before="0" w:beforeAutospacing="0" w:after="0" w:afterAutospacing="0"/>
      </w:pPr>
      <w:r>
        <w:t>Setiap hari</w:t>
      </w:r>
    </w:p>
    <w:p w14:paraId="23741BDC" w14:textId="65270322" w:rsidR="007126CC" w:rsidRDefault="007126CC" w:rsidP="00C51211">
      <w:pPr>
        <w:pStyle w:val="NormalWeb"/>
        <w:spacing w:before="0" w:beforeAutospacing="0" w:after="0" w:afterAutospacing="0"/>
      </w:pPr>
      <w:r>
        <w:t>Aku melihat Bali</w:t>
      </w:r>
    </w:p>
    <w:p w14:paraId="385D930D" w14:textId="12E15182" w:rsidR="007126CC" w:rsidRDefault="007126CC" w:rsidP="00C51211">
      <w:pPr>
        <w:pStyle w:val="NormalWeb"/>
        <w:spacing w:before="0" w:beforeAutospacing="0" w:after="0" w:afterAutospacing="0"/>
      </w:pPr>
      <w:r>
        <w:t>Dari balik mesin espresso.</w:t>
      </w:r>
    </w:p>
    <w:p w14:paraId="78DF222D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232F0AFD" w14:textId="77777777" w:rsidR="007126CC" w:rsidRDefault="007126CC" w:rsidP="00C51211">
      <w:pPr>
        <w:pStyle w:val="NormalWeb"/>
        <w:spacing w:before="0" w:beforeAutospacing="0" w:after="0" w:afterAutospacing="0"/>
      </w:pPr>
      <w:r>
        <w:t>Bukan dari pantai.</w:t>
      </w:r>
    </w:p>
    <w:p w14:paraId="5EC5624D" w14:textId="77777777" w:rsidR="007126CC" w:rsidRDefault="007126CC" w:rsidP="00C51211">
      <w:pPr>
        <w:pStyle w:val="NormalWeb"/>
        <w:spacing w:before="0" w:beforeAutospacing="0" w:after="0" w:afterAutospacing="0"/>
      </w:pPr>
      <w:r>
        <w:t>Bukan dari brosur.</w:t>
      </w:r>
    </w:p>
    <w:p w14:paraId="55590E5F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548929A7" w14:textId="77777777" w:rsidR="007126CC" w:rsidRDefault="007126CC" w:rsidP="00C51211">
      <w:pPr>
        <w:pStyle w:val="NormalWeb"/>
        <w:spacing w:before="0" w:beforeAutospacing="0" w:after="0" w:afterAutospacing="0"/>
      </w:pPr>
      <w:r>
        <w:t>Aku melihatnya</w:t>
      </w:r>
    </w:p>
    <w:p w14:paraId="2D0FCF06" w14:textId="56F4DEFA" w:rsidR="007126CC" w:rsidRDefault="007126CC" w:rsidP="00C51211">
      <w:pPr>
        <w:pStyle w:val="NormalWeb"/>
        <w:spacing w:before="0" w:beforeAutospacing="0" w:after="0" w:afterAutospacing="0"/>
      </w:pPr>
      <w:r>
        <w:t>Dari meja bar yang sempit,</w:t>
      </w:r>
    </w:p>
    <w:p w14:paraId="5285ED79" w14:textId="24DCFE6A" w:rsidR="007126CC" w:rsidRDefault="007126CC" w:rsidP="00C51211">
      <w:pPr>
        <w:pStyle w:val="NormalWeb"/>
        <w:spacing w:before="0" w:beforeAutospacing="0" w:after="0" w:afterAutospacing="0"/>
      </w:pPr>
      <w:r>
        <w:t>Dari lantai yang lengket,</w:t>
      </w:r>
    </w:p>
    <w:p w14:paraId="76F4220E" w14:textId="4E6E5C33" w:rsidR="007126CC" w:rsidRDefault="007126CC" w:rsidP="00C51211">
      <w:pPr>
        <w:pStyle w:val="NormalWeb"/>
        <w:spacing w:before="0" w:beforeAutospacing="0" w:after="0" w:afterAutospacing="0"/>
      </w:pPr>
      <w:r>
        <w:t>Dari suara mesin</w:t>
      </w:r>
    </w:p>
    <w:p w14:paraId="0ECB70E5" w14:textId="30B5D418" w:rsidR="007126CC" w:rsidRDefault="007126CC" w:rsidP="00C51211">
      <w:pPr>
        <w:pStyle w:val="NormalWeb"/>
        <w:spacing w:before="0" w:beforeAutospacing="0" w:after="0" w:afterAutospacing="0"/>
      </w:pPr>
      <w:r>
        <w:t>Yang tidak pernah benar-benar diam.</w:t>
      </w:r>
    </w:p>
    <w:p w14:paraId="2DB6B3C5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551B5758" w14:textId="77777777" w:rsidR="007126CC" w:rsidRDefault="007126CC" w:rsidP="00C51211">
      <w:pPr>
        <w:pStyle w:val="NormalWeb"/>
        <w:spacing w:before="0" w:beforeAutospacing="0" w:after="0" w:afterAutospacing="0"/>
      </w:pPr>
      <w:r>
        <w:t>Steamer susu menjerit</w:t>
      </w:r>
    </w:p>
    <w:p w14:paraId="14F2AF73" w14:textId="08F8E181" w:rsidR="007126CC" w:rsidRDefault="007126CC" w:rsidP="00C51211">
      <w:pPr>
        <w:pStyle w:val="NormalWeb"/>
        <w:spacing w:before="0" w:beforeAutospacing="0" w:after="0" w:afterAutospacing="0"/>
      </w:pPr>
      <w:r>
        <w:t>Setiap kali dinyalakan.</w:t>
      </w:r>
    </w:p>
    <w:p w14:paraId="3D419882" w14:textId="77777777" w:rsidR="007126CC" w:rsidRDefault="007126CC" w:rsidP="00C51211">
      <w:pPr>
        <w:pStyle w:val="NormalWeb"/>
        <w:spacing w:before="0" w:beforeAutospacing="0" w:after="0" w:afterAutospacing="0"/>
      </w:pPr>
      <w:r>
        <w:t>Suara panjang, tajam,</w:t>
      </w:r>
    </w:p>
    <w:p w14:paraId="188482E1" w14:textId="60A8DE4F" w:rsidR="007126CC" w:rsidRDefault="007126CC" w:rsidP="00C51211">
      <w:pPr>
        <w:pStyle w:val="NormalWeb"/>
        <w:spacing w:before="0" w:beforeAutospacing="0" w:after="0" w:afterAutospacing="0"/>
      </w:pPr>
      <w:r>
        <w:t>Seperti protes</w:t>
      </w:r>
    </w:p>
    <w:p w14:paraId="2E9DA870" w14:textId="51EEE433" w:rsidR="007126CC" w:rsidRDefault="007126CC" w:rsidP="00C51211">
      <w:pPr>
        <w:pStyle w:val="NormalWeb"/>
        <w:spacing w:before="0" w:beforeAutospacing="0" w:after="0" w:afterAutospacing="0"/>
      </w:pPr>
      <w:r>
        <w:t>Yang tidak pernah didengar.</w:t>
      </w:r>
    </w:p>
    <w:p w14:paraId="71539B17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2F71A95B" w14:textId="77777777" w:rsidR="007126CC" w:rsidRDefault="007126CC" w:rsidP="00C51211">
      <w:pPr>
        <w:pStyle w:val="NormalWeb"/>
        <w:spacing w:before="0" w:beforeAutospacing="0" w:after="0" w:afterAutospacing="0"/>
      </w:pPr>
      <w:r>
        <w:t>Portafilter dibenturkan</w:t>
      </w:r>
    </w:p>
    <w:p w14:paraId="367AE665" w14:textId="4987C471" w:rsidR="007126CC" w:rsidRDefault="007126CC" w:rsidP="00C51211">
      <w:pPr>
        <w:pStyle w:val="NormalWeb"/>
        <w:spacing w:before="0" w:beforeAutospacing="0" w:after="0" w:afterAutospacing="0"/>
      </w:pPr>
      <w:r>
        <w:t>Ke knockbox.</w:t>
      </w:r>
    </w:p>
    <w:p w14:paraId="23E57E78" w14:textId="77777777" w:rsidR="007126CC" w:rsidRDefault="007126CC" w:rsidP="00C51211">
      <w:pPr>
        <w:pStyle w:val="NormalWeb"/>
        <w:spacing w:before="0" w:beforeAutospacing="0" w:after="0" w:afterAutospacing="0"/>
      </w:pPr>
      <w:r>
        <w:t>Suara tumpul.</w:t>
      </w:r>
    </w:p>
    <w:p w14:paraId="363189E7" w14:textId="77777777" w:rsidR="007126CC" w:rsidRDefault="007126CC" w:rsidP="00C51211">
      <w:pPr>
        <w:pStyle w:val="NormalWeb"/>
        <w:spacing w:before="0" w:beforeAutospacing="0" w:after="0" w:afterAutospacing="0"/>
      </w:pPr>
      <w:r>
        <w:t>Pendek.</w:t>
      </w:r>
    </w:p>
    <w:p w14:paraId="25842143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58FCBF9C" w14:textId="77777777" w:rsidR="007126CC" w:rsidRDefault="007126CC" w:rsidP="00C51211">
      <w:pPr>
        <w:pStyle w:val="NormalWeb"/>
        <w:spacing w:before="0" w:beforeAutospacing="0" w:after="0" w:afterAutospacing="0"/>
      </w:pPr>
      <w:r>
        <w:t>Berulang.</w:t>
      </w:r>
    </w:p>
    <w:p w14:paraId="734FAD51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52B900F9" w14:textId="77777777" w:rsidR="007126CC" w:rsidRDefault="007126CC" w:rsidP="00C51211">
      <w:pPr>
        <w:pStyle w:val="NormalWeb"/>
        <w:spacing w:before="0" w:beforeAutospacing="0" w:after="0" w:afterAutospacing="0"/>
      </w:pPr>
      <w:r>
        <w:t>Di depan bar,</w:t>
      </w:r>
    </w:p>
    <w:p w14:paraId="1E6736BD" w14:textId="169E2A3E" w:rsidR="007126CC" w:rsidRDefault="007126CC" w:rsidP="00C51211">
      <w:pPr>
        <w:pStyle w:val="NormalWeb"/>
        <w:spacing w:before="0" w:beforeAutospacing="0" w:after="0" w:afterAutospacing="0"/>
      </w:pPr>
      <w:r>
        <w:t>Orang-orang duduk santai.</w:t>
      </w:r>
    </w:p>
    <w:p w14:paraId="78ABA1CF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6B6B8865" w14:textId="77777777" w:rsidR="007126CC" w:rsidRDefault="007126CC" w:rsidP="00C51211">
      <w:pPr>
        <w:pStyle w:val="NormalWeb"/>
        <w:spacing w:before="0" w:beforeAutospacing="0" w:after="0" w:afterAutospacing="0"/>
      </w:pPr>
      <w:r>
        <w:t>Sepatu mereka bersih.</w:t>
      </w:r>
    </w:p>
    <w:p w14:paraId="175C70D2" w14:textId="77777777" w:rsidR="007126CC" w:rsidRDefault="007126CC" w:rsidP="00C51211">
      <w:pPr>
        <w:pStyle w:val="NormalWeb"/>
        <w:spacing w:before="0" w:beforeAutospacing="0" w:after="0" w:afterAutospacing="0"/>
      </w:pPr>
      <w:r>
        <w:t>Putih.</w:t>
      </w:r>
    </w:p>
    <w:p w14:paraId="5060F1F1" w14:textId="77777777" w:rsidR="007126CC" w:rsidRDefault="007126CC" w:rsidP="00C51211">
      <w:pPr>
        <w:pStyle w:val="NormalWeb"/>
        <w:spacing w:before="0" w:beforeAutospacing="0" w:after="0" w:afterAutospacing="0"/>
      </w:pPr>
      <w:r>
        <w:t>Tidak pernah menyentuh lantai basah</w:t>
      </w:r>
    </w:p>
    <w:p w14:paraId="322E9998" w14:textId="12149B81" w:rsidR="007126CC" w:rsidRDefault="007126CC" w:rsidP="00C51211">
      <w:pPr>
        <w:pStyle w:val="NormalWeb"/>
        <w:spacing w:before="0" w:beforeAutospacing="0" w:after="0" w:afterAutospacing="0"/>
      </w:pPr>
      <w:r>
        <w:t>Di balik meja.</w:t>
      </w:r>
    </w:p>
    <w:p w14:paraId="40C73D67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368B6273" w14:textId="77777777" w:rsidR="007126CC" w:rsidRDefault="007126CC" w:rsidP="00C51211">
      <w:pPr>
        <w:pStyle w:val="NormalWeb"/>
        <w:spacing w:before="0" w:beforeAutospacing="0" w:after="0" w:afterAutospacing="0"/>
      </w:pPr>
      <w:r>
        <w:lastRenderedPageBreak/>
        <w:t>Mereka berbicara tentang liburan.</w:t>
      </w:r>
    </w:p>
    <w:p w14:paraId="1C4C9AF0" w14:textId="77777777" w:rsidR="007126CC" w:rsidRDefault="007126CC" w:rsidP="00C51211">
      <w:pPr>
        <w:pStyle w:val="NormalWeb"/>
        <w:spacing w:before="0" w:beforeAutospacing="0" w:after="0" w:afterAutospacing="0"/>
      </w:pPr>
      <w:r>
        <w:t>Tentang pulau berikutnya.</w:t>
      </w:r>
    </w:p>
    <w:p w14:paraId="41E0B5C4" w14:textId="77777777" w:rsidR="007126CC" w:rsidRDefault="007126CC" w:rsidP="00C51211">
      <w:pPr>
        <w:pStyle w:val="NormalWeb"/>
        <w:spacing w:before="0" w:beforeAutospacing="0" w:after="0" w:afterAutospacing="0"/>
      </w:pPr>
      <w:r>
        <w:t>Tentang hotel</w:t>
      </w:r>
    </w:p>
    <w:p w14:paraId="64A9EC1B" w14:textId="4569AC31" w:rsidR="007126CC" w:rsidRDefault="007126CC" w:rsidP="00C51211">
      <w:pPr>
        <w:pStyle w:val="NormalWeb"/>
        <w:spacing w:before="0" w:beforeAutospacing="0" w:after="0" w:afterAutospacing="0"/>
      </w:pPr>
      <w:r>
        <w:t>Yang namanya sulit kuingat.</w:t>
      </w:r>
    </w:p>
    <w:p w14:paraId="65D3A1B8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02F00EDA" w14:textId="77777777" w:rsidR="007126CC" w:rsidRDefault="007126CC" w:rsidP="00C51211">
      <w:pPr>
        <w:pStyle w:val="NormalWeb"/>
        <w:spacing w:before="0" w:beforeAutospacing="0" w:after="0" w:afterAutospacing="0"/>
      </w:pPr>
      <w:r>
        <w:t>Kopi datang.</w:t>
      </w:r>
    </w:p>
    <w:p w14:paraId="4E76701A" w14:textId="77777777" w:rsidR="007126CC" w:rsidRDefault="007126CC" w:rsidP="00C51211">
      <w:pPr>
        <w:pStyle w:val="NormalWeb"/>
        <w:spacing w:before="0" w:beforeAutospacing="0" w:after="0" w:afterAutospacing="0"/>
      </w:pPr>
      <w:r>
        <w:t>Harganya</w:t>
      </w:r>
    </w:p>
    <w:p w14:paraId="30B7640C" w14:textId="4676581D" w:rsidR="007126CC" w:rsidRDefault="007126CC" w:rsidP="00C51211">
      <w:pPr>
        <w:pStyle w:val="NormalWeb"/>
        <w:spacing w:before="0" w:beforeAutospacing="0" w:after="0" w:afterAutospacing="0"/>
      </w:pPr>
      <w:r>
        <w:t>Lebih mahal</w:t>
      </w:r>
    </w:p>
    <w:p w14:paraId="0685FF99" w14:textId="5A612E40" w:rsidR="007126CC" w:rsidRDefault="007126CC" w:rsidP="00C51211">
      <w:pPr>
        <w:pStyle w:val="NormalWeb"/>
        <w:spacing w:before="0" w:beforeAutospacing="0" w:after="0" w:afterAutospacing="0"/>
      </w:pPr>
      <w:r>
        <w:t>Dari makan siangku.</w:t>
      </w:r>
    </w:p>
    <w:p w14:paraId="5DAB3EE3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0D986E0C" w14:textId="77777777" w:rsidR="007126CC" w:rsidRDefault="007126CC" w:rsidP="00C51211">
      <w:pPr>
        <w:pStyle w:val="NormalWeb"/>
        <w:spacing w:before="0" w:beforeAutospacing="0" w:after="0" w:afterAutospacing="0"/>
      </w:pPr>
      <w:r>
        <w:t>Aku menyerahkannya</w:t>
      </w:r>
    </w:p>
    <w:p w14:paraId="2BC28532" w14:textId="5298DCFA" w:rsidR="007126CC" w:rsidRDefault="007126CC" w:rsidP="00C51211">
      <w:pPr>
        <w:pStyle w:val="NormalWeb"/>
        <w:spacing w:before="0" w:beforeAutospacing="0" w:after="0" w:afterAutospacing="0"/>
      </w:pPr>
      <w:r>
        <w:t>Dengan dua tangan.</w:t>
      </w:r>
    </w:p>
    <w:p w14:paraId="607CA9E7" w14:textId="77777777" w:rsidR="007126CC" w:rsidRDefault="007126CC" w:rsidP="00C51211">
      <w:pPr>
        <w:pStyle w:val="NormalWeb"/>
        <w:spacing w:before="0" w:beforeAutospacing="0" w:after="0" w:afterAutospacing="0"/>
      </w:pPr>
      <w:r>
        <w:t>Senyum seperlunya.</w:t>
      </w:r>
    </w:p>
    <w:p w14:paraId="298EDB7C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6886F258" w14:textId="77777777" w:rsidR="007126CC" w:rsidRDefault="007126CC" w:rsidP="00C51211">
      <w:pPr>
        <w:pStyle w:val="NormalWeb"/>
        <w:spacing w:before="0" w:beforeAutospacing="0" w:after="0" w:afterAutospacing="0"/>
      </w:pPr>
      <w:r>
        <w:t>Di kepalaku,</w:t>
      </w:r>
    </w:p>
    <w:p w14:paraId="1C0C130E" w14:textId="4F223585" w:rsidR="007126CC" w:rsidRDefault="007126CC" w:rsidP="00C51211">
      <w:pPr>
        <w:pStyle w:val="NormalWeb"/>
        <w:spacing w:before="0" w:beforeAutospacing="0" w:after="0" w:afterAutospacing="0"/>
      </w:pPr>
      <w:r>
        <w:t>Aku menghitung</w:t>
      </w:r>
    </w:p>
    <w:p w14:paraId="1643C7F2" w14:textId="42462E17" w:rsidR="007126CC" w:rsidRDefault="007126CC" w:rsidP="00C51211">
      <w:pPr>
        <w:pStyle w:val="NormalWeb"/>
        <w:spacing w:before="0" w:beforeAutospacing="0" w:after="0" w:afterAutospacing="0"/>
      </w:pPr>
      <w:r>
        <w:t>Apakah tip hari ini</w:t>
      </w:r>
    </w:p>
    <w:p w14:paraId="415A49CF" w14:textId="06D0C468" w:rsidR="007126CC" w:rsidRDefault="007126CC" w:rsidP="00C51211">
      <w:pPr>
        <w:pStyle w:val="NormalWeb"/>
        <w:spacing w:before="0" w:beforeAutospacing="0" w:after="0" w:afterAutospacing="0"/>
      </w:pPr>
      <w:r>
        <w:t>Cukup untuk rokok</w:t>
      </w:r>
    </w:p>
    <w:p w14:paraId="3FCE5B32" w14:textId="608E7F17" w:rsidR="007126CC" w:rsidRDefault="007126CC" w:rsidP="00C51211">
      <w:pPr>
        <w:pStyle w:val="NormalWeb"/>
        <w:spacing w:before="0" w:beforeAutospacing="0" w:after="0" w:afterAutospacing="0"/>
      </w:pPr>
      <w:r>
        <w:t>Dan listrik.</w:t>
      </w:r>
    </w:p>
    <w:p w14:paraId="6A8D7490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4FBDABA0" w14:textId="77777777" w:rsidR="007126CC" w:rsidRDefault="007126CC" w:rsidP="00C51211">
      <w:pPr>
        <w:pStyle w:val="NormalWeb"/>
        <w:spacing w:before="0" w:beforeAutospacing="0" w:after="0" w:afterAutospacing="0"/>
      </w:pPr>
      <w:r>
        <w:t>Tidak selalu.</w:t>
      </w:r>
    </w:p>
    <w:p w14:paraId="3A6E07DF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2A30BB52" w14:textId="77777777" w:rsidR="007126CC" w:rsidRDefault="007126CC" w:rsidP="00C51211">
      <w:pPr>
        <w:pStyle w:val="NormalWeb"/>
        <w:spacing w:before="0" w:beforeAutospacing="0" w:after="0" w:afterAutospacing="0"/>
      </w:pPr>
      <w:r>
        <w:t>Mereka bertanya tentang rasa.</w:t>
      </w:r>
    </w:p>
    <w:p w14:paraId="2A8F134E" w14:textId="77777777" w:rsidR="007126CC" w:rsidRDefault="007126CC" w:rsidP="00C51211">
      <w:pPr>
        <w:pStyle w:val="NormalWeb"/>
        <w:spacing w:before="0" w:beforeAutospacing="0" w:after="0" w:afterAutospacing="0"/>
      </w:pPr>
      <w:r>
        <w:t>Tentang origin.</w:t>
      </w:r>
    </w:p>
    <w:p w14:paraId="4DE45AFF" w14:textId="77777777" w:rsidR="007126CC" w:rsidRDefault="007126CC" w:rsidP="00C51211">
      <w:pPr>
        <w:pStyle w:val="NormalWeb"/>
        <w:spacing w:before="0" w:beforeAutospacing="0" w:after="0" w:afterAutospacing="0"/>
      </w:pPr>
      <w:r>
        <w:t>Tentang cerita kopi.</w:t>
      </w:r>
    </w:p>
    <w:p w14:paraId="4C83C34D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75E83291" w14:textId="77777777" w:rsidR="007126CC" w:rsidRDefault="007126CC" w:rsidP="00C51211">
      <w:pPr>
        <w:pStyle w:val="NormalWeb"/>
        <w:spacing w:before="0" w:beforeAutospacing="0" w:after="0" w:afterAutospacing="0"/>
      </w:pPr>
      <w:r>
        <w:t>Aku menjawab</w:t>
      </w:r>
    </w:p>
    <w:p w14:paraId="67E8DD75" w14:textId="2464AF5E" w:rsidR="007126CC" w:rsidRDefault="007126CC" w:rsidP="00C51211">
      <w:pPr>
        <w:pStyle w:val="NormalWeb"/>
        <w:spacing w:before="0" w:beforeAutospacing="0" w:after="0" w:afterAutospacing="0"/>
      </w:pPr>
      <w:r>
        <w:t>Pelan.</w:t>
      </w:r>
    </w:p>
    <w:p w14:paraId="6B84CA36" w14:textId="77777777" w:rsidR="007126CC" w:rsidRDefault="007126CC" w:rsidP="00C51211">
      <w:pPr>
        <w:pStyle w:val="NormalWeb"/>
        <w:spacing w:before="0" w:beforeAutospacing="0" w:after="0" w:afterAutospacing="0"/>
      </w:pPr>
      <w:r>
        <w:t>Sopan.</w:t>
      </w:r>
    </w:p>
    <w:p w14:paraId="604E6B5B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3B7977EC" w14:textId="77777777" w:rsidR="007126CC" w:rsidRDefault="007126CC" w:rsidP="00C51211">
      <w:pPr>
        <w:pStyle w:val="NormalWeb"/>
        <w:spacing w:before="0" w:beforeAutospacing="0" w:after="0" w:afterAutospacing="0"/>
      </w:pPr>
      <w:r>
        <w:t>Tidak terlalu panjang.</w:t>
      </w:r>
    </w:p>
    <w:p w14:paraId="3DFA67DC" w14:textId="77777777" w:rsidR="007126CC" w:rsidRDefault="007126CC" w:rsidP="00C51211">
      <w:pPr>
        <w:pStyle w:val="NormalWeb"/>
        <w:spacing w:before="0" w:beforeAutospacing="0" w:after="0" w:afterAutospacing="0"/>
      </w:pPr>
      <w:r>
        <w:t>Tidak terlalu pintar.</w:t>
      </w:r>
    </w:p>
    <w:p w14:paraId="4A6F3591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2766E2EE" w14:textId="77777777" w:rsidR="007126CC" w:rsidRDefault="007126CC" w:rsidP="00C51211">
      <w:pPr>
        <w:pStyle w:val="NormalWeb"/>
        <w:spacing w:before="0" w:beforeAutospacing="0" w:after="0" w:afterAutospacing="0"/>
      </w:pPr>
      <w:r>
        <w:t>Aku belajar</w:t>
      </w:r>
    </w:p>
    <w:p w14:paraId="311C837A" w14:textId="684F2847" w:rsidR="007126CC" w:rsidRDefault="007126CC" w:rsidP="00C51211">
      <w:pPr>
        <w:pStyle w:val="NormalWeb"/>
        <w:spacing w:before="0" w:beforeAutospacing="0" w:after="0" w:afterAutospacing="0"/>
      </w:pPr>
      <w:r>
        <w:t>Bahwa pengetahuan</w:t>
      </w:r>
    </w:p>
    <w:p w14:paraId="2DECAFF2" w14:textId="1E79A30F" w:rsidR="007126CC" w:rsidRDefault="007126CC" w:rsidP="00C51211">
      <w:pPr>
        <w:pStyle w:val="NormalWeb"/>
        <w:spacing w:before="0" w:beforeAutospacing="0" w:after="0" w:afterAutospacing="0"/>
      </w:pPr>
      <w:r>
        <w:t>Dari balik bar</w:t>
      </w:r>
    </w:p>
    <w:p w14:paraId="6C269B79" w14:textId="02EE91E8" w:rsidR="007126CC" w:rsidRDefault="007126CC" w:rsidP="00C51211">
      <w:pPr>
        <w:pStyle w:val="NormalWeb"/>
        <w:spacing w:before="0" w:beforeAutospacing="0" w:after="0" w:afterAutospacing="0"/>
      </w:pPr>
      <w:r>
        <w:t>Tidak selalu ingin didengar.</w:t>
      </w:r>
    </w:p>
    <w:p w14:paraId="20275284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1F955877" w14:textId="77777777" w:rsidR="007126CC" w:rsidRDefault="007126CC" w:rsidP="00C51211">
      <w:pPr>
        <w:pStyle w:val="NormalWeb"/>
        <w:spacing w:before="0" w:beforeAutospacing="0" w:after="0" w:afterAutospacing="0"/>
      </w:pPr>
      <w:r>
        <w:t>Kadang aku melihat</w:t>
      </w:r>
    </w:p>
    <w:p w14:paraId="3F6F7DC9" w14:textId="24AE354F" w:rsidR="007126CC" w:rsidRDefault="007126CC" w:rsidP="00C51211">
      <w:pPr>
        <w:pStyle w:val="NormalWeb"/>
        <w:spacing w:before="0" w:beforeAutospacing="0" w:after="0" w:afterAutospacing="0"/>
      </w:pPr>
      <w:r>
        <w:t>Tanganku sendiri.</w:t>
      </w:r>
    </w:p>
    <w:p w14:paraId="33395678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39B71A41" w14:textId="77777777" w:rsidR="007126CC" w:rsidRDefault="007126CC" w:rsidP="00C51211">
      <w:pPr>
        <w:pStyle w:val="NormalWeb"/>
        <w:spacing w:before="0" w:beforeAutospacing="0" w:after="0" w:afterAutospacing="0"/>
      </w:pPr>
      <w:r>
        <w:t>Kulitnya lebih kasar</w:t>
      </w:r>
    </w:p>
    <w:p w14:paraId="4076EF3A" w14:textId="0DACE027" w:rsidR="007126CC" w:rsidRDefault="007126CC" w:rsidP="00C51211">
      <w:pPr>
        <w:pStyle w:val="NormalWeb"/>
        <w:spacing w:before="0" w:beforeAutospacing="0" w:after="0" w:afterAutospacing="0"/>
      </w:pPr>
      <w:r>
        <w:t>Dari orang-orang</w:t>
      </w:r>
    </w:p>
    <w:p w14:paraId="2DC46614" w14:textId="2D8662CC" w:rsidR="007126CC" w:rsidRDefault="007126CC" w:rsidP="00C51211">
      <w:pPr>
        <w:pStyle w:val="NormalWeb"/>
        <w:spacing w:before="0" w:beforeAutospacing="0" w:after="0" w:afterAutospacing="0"/>
      </w:pPr>
      <w:r>
        <w:t>Yang kulayani.</w:t>
      </w:r>
    </w:p>
    <w:p w14:paraId="628CD738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502963E6" w14:textId="77777777" w:rsidR="007126CC" w:rsidRDefault="007126CC" w:rsidP="00C51211">
      <w:pPr>
        <w:pStyle w:val="NormalWeb"/>
        <w:spacing w:before="0" w:beforeAutospacing="0" w:after="0" w:afterAutospacing="0"/>
      </w:pPr>
      <w:r>
        <w:t>Kuku pendek.</w:t>
      </w:r>
    </w:p>
    <w:p w14:paraId="5EEA3F40" w14:textId="77777777" w:rsidR="007126CC" w:rsidRDefault="007126CC" w:rsidP="00C51211">
      <w:pPr>
        <w:pStyle w:val="NormalWeb"/>
        <w:spacing w:before="0" w:beforeAutospacing="0" w:after="0" w:afterAutospacing="0"/>
      </w:pPr>
      <w:r>
        <w:lastRenderedPageBreak/>
        <w:t>Lengan kering.</w:t>
      </w:r>
    </w:p>
    <w:p w14:paraId="5B896C24" w14:textId="77777777" w:rsidR="007126CC" w:rsidRDefault="007126CC" w:rsidP="00C51211">
      <w:pPr>
        <w:pStyle w:val="NormalWeb"/>
        <w:spacing w:before="0" w:beforeAutospacing="0" w:after="0" w:afterAutospacing="0"/>
      </w:pPr>
      <w:r>
        <w:t>Bau sabun murah</w:t>
      </w:r>
    </w:p>
    <w:p w14:paraId="42067E84" w14:textId="7F2627E7" w:rsidR="007126CC" w:rsidRDefault="007126CC" w:rsidP="00C51211">
      <w:pPr>
        <w:pStyle w:val="NormalWeb"/>
        <w:spacing w:before="0" w:beforeAutospacing="0" w:after="0" w:afterAutospacing="0"/>
      </w:pPr>
      <w:r>
        <w:t>Tidak pernah benar-benar hilang.</w:t>
      </w:r>
    </w:p>
    <w:p w14:paraId="0E3054D7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6F336923" w14:textId="77777777" w:rsidR="007126CC" w:rsidRDefault="007126CC" w:rsidP="00C51211">
      <w:pPr>
        <w:pStyle w:val="NormalWeb"/>
        <w:spacing w:before="0" w:beforeAutospacing="0" w:after="0" w:afterAutospacing="0"/>
      </w:pPr>
      <w:r>
        <w:t>Ini bukan keluhan.</w:t>
      </w:r>
    </w:p>
    <w:p w14:paraId="225543ED" w14:textId="77777777" w:rsidR="007126CC" w:rsidRDefault="007126CC" w:rsidP="00C51211">
      <w:pPr>
        <w:pStyle w:val="NormalWeb"/>
        <w:spacing w:before="0" w:beforeAutospacing="0" w:after="0" w:afterAutospacing="0"/>
      </w:pPr>
      <w:r>
        <w:t>Hanya pengamatan.</w:t>
      </w:r>
    </w:p>
    <w:p w14:paraId="3C1B9744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0986E013" w14:textId="77777777" w:rsidR="007126CC" w:rsidRDefault="007126CC" w:rsidP="00C51211">
      <w:pPr>
        <w:pStyle w:val="NormalWeb"/>
        <w:spacing w:before="0" w:beforeAutospacing="0" w:after="0" w:afterAutospacing="0"/>
      </w:pPr>
      <w:r>
        <w:t>Bali terlihat indah</w:t>
      </w:r>
    </w:p>
    <w:p w14:paraId="164F009D" w14:textId="24696942" w:rsidR="007126CC" w:rsidRDefault="007126CC" w:rsidP="00C51211">
      <w:pPr>
        <w:pStyle w:val="NormalWeb"/>
        <w:spacing w:before="0" w:beforeAutospacing="0" w:after="0" w:afterAutospacing="0"/>
      </w:pPr>
      <w:r>
        <w:t>Karena ada orang-orang</w:t>
      </w:r>
    </w:p>
    <w:p w14:paraId="6FD733FD" w14:textId="0D55FC32" w:rsidR="007126CC" w:rsidRDefault="007126CC" w:rsidP="00C51211">
      <w:pPr>
        <w:pStyle w:val="NormalWeb"/>
        <w:spacing w:before="0" w:beforeAutospacing="0" w:after="0" w:afterAutospacing="0"/>
      </w:pPr>
      <w:r>
        <w:t>Yang berdiri terlalu lama</w:t>
      </w:r>
    </w:p>
    <w:p w14:paraId="2DF27084" w14:textId="68334F8B" w:rsidR="007126CC" w:rsidRDefault="007126CC" w:rsidP="00C51211">
      <w:pPr>
        <w:pStyle w:val="NormalWeb"/>
        <w:spacing w:before="0" w:beforeAutospacing="0" w:after="0" w:afterAutospacing="0"/>
      </w:pPr>
      <w:r>
        <w:t>Agar keindahan itu tetap rapi.</w:t>
      </w:r>
    </w:p>
    <w:p w14:paraId="48D33851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6A245663" w14:textId="77777777" w:rsidR="007126CC" w:rsidRDefault="007126CC" w:rsidP="00C51211">
      <w:pPr>
        <w:pStyle w:val="NormalWeb"/>
        <w:spacing w:before="0" w:beforeAutospacing="0" w:after="0" w:afterAutospacing="0"/>
      </w:pPr>
      <w:r>
        <w:t>Di luar café,</w:t>
      </w:r>
    </w:p>
    <w:p w14:paraId="0F130170" w14:textId="1921EDC7" w:rsidR="007126CC" w:rsidRDefault="007126CC" w:rsidP="00C51211">
      <w:pPr>
        <w:pStyle w:val="NormalWeb"/>
        <w:spacing w:before="0" w:beforeAutospacing="0" w:after="0" w:afterAutospacing="0"/>
      </w:pPr>
      <w:r>
        <w:t>Orang berjalan dengan kamera.</w:t>
      </w:r>
    </w:p>
    <w:p w14:paraId="672AE79F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7404B8F8" w14:textId="77777777" w:rsidR="007126CC" w:rsidRDefault="007126CC" w:rsidP="00C51211">
      <w:pPr>
        <w:pStyle w:val="NormalWeb"/>
        <w:spacing w:before="0" w:beforeAutospacing="0" w:after="0" w:afterAutospacing="0"/>
      </w:pPr>
      <w:r>
        <w:t>Di dalam café,</w:t>
      </w:r>
    </w:p>
    <w:p w14:paraId="7438E5BF" w14:textId="672158C4" w:rsidR="007126CC" w:rsidRDefault="007126CC" w:rsidP="00C51211">
      <w:pPr>
        <w:pStyle w:val="NormalWeb"/>
        <w:spacing w:before="0" w:beforeAutospacing="0" w:after="0" w:afterAutospacing="0"/>
      </w:pPr>
      <w:r>
        <w:t>Aku berjalan</w:t>
      </w:r>
    </w:p>
    <w:p w14:paraId="45D2C08E" w14:textId="010096A2" w:rsidR="007126CC" w:rsidRDefault="007126CC" w:rsidP="00C51211">
      <w:pPr>
        <w:pStyle w:val="NormalWeb"/>
        <w:spacing w:before="0" w:beforeAutospacing="0" w:after="0" w:afterAutospacing="0"/>
      </w:pPr>
      <w:r>
        <w:t>Dengan baki.</w:t>
      </w:r>
    </w:p>
    <w:p w14:paraId="4131DE47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312929B4" w14:textId="77777777" w:rsidR="007126CC" w:rsidRDefault="007126CC" w:rsidP="00C51211">
      <w:pPr>
        <w:pStyle w:val="NormalWeb"/>
        <w:spacing w:before="0" w:beforeAutospacing="0" w:after="0" w:afterAutospacing="0"/>
      </w:pPr>
      <w:r>
        <w:t>Kami berada</w:t>
      </w:r>
    </w:p>
    <w:p w14:paraId="1331A50D" w14:textId="15625101" w:rsidR="007126CC" w:rsidRDefault="007126CC" w:rsidP="00C51211">
      <w:pPr>
        <w:pStyle w:val="NormalWeb"/>
        <w:spacing w:before="0" w:beforeAutospacing="0" w:after="0" w:afterAutospacing="0"/>
      </w:pPr>
      <w:r>
        <w:t>Di ruang yang sama,</w:t>
      </w:r>
    </w:p>
    <w:p w14:paraId="7295A236" w14:textId="2780B708" w:rsidR="007126CC" w:rsidRDefault="007126CC" w:rsidP="00C51211">
      <w:pPr>
        <w:pStyle w:val="NormalWeb"/>
        <w:spacing w:before="0" w:beforeAutospacing="0" w:after="0" w:afterAutospacing="0"/>
      </w:pPr>
      <w:r>
        <w:t>Tapi jarang</w:t>
      </w:r>
    </w:p>
    <w:p w14:paraId="717CDE30" w14:textId="16C997FF" w:rsidR="007126CC" w:rsidRDefault="007126CC" w:rsidP="00C51211">
      <w:pPr>
        <w:pStyle w:val="NormalWeb"/>
        <w:spacing w:before="0" w:beforeAutospacing="0" w:after="0" w:afterAutospacing="0"/>
      </w:pPr>
      <w:r>
        <w:t>Di dunia yang sama.</w:t>
      </w:r>
    </w:p>
    <w:p w14:paraId="5E64B8EB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5916F559" w14:textId="77777777" w:rsidR="007126CC" w:rsidRDefault="007126CC" w:rsidP="00C51211">
      <w:pPr>
        <w:pStyle w:val="NormalWeb"/>
        <w:spacing w:before="0" w:beforeAutospacing="0" w:after="0" w:afterAutospacing="0"/>
      </w:pPr>
      <w:r>
        <w:t>Aku tidak membenci mereka.</w:t>
      </w:r>
    </w:p>
    <w:p w14:paraId="60CF3956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08D78890" w14:textId="77777777" w:rsidR="007126CC" w:rsidRDefault="007126CC" w:rsidP="00C51211">
      <w:pPr>
        <w:pStyle w:val="NormalWeb"/>
        <w:spacing w:before="0" w:beforeAutospacing="0" w:after="0" w:afterAutospacing="0"/>
      </w:pPr>
      <w:r>
        <w:t>Aku hanya tahu</w:t>
      </w:r>
    </w:p>
    <w:p w14:paraId="4F9EBA81" w14:textId="6E286E88" w:rsidR="007126CC" w:rsidRDefault="007126CC" w:rsidP="00C51211">
      <w:pPr>
        <w:pStyle w:val="NormalWeb"/>
        <w:spacing w:before="0" w:beforeAutospacing="0" w:after="0" w:afterAutospacing="0"/>
      </w:pPr>
      <w:r>
        <w:t>Bahwa tempatku</w:t>
      </w:r>
    </w:p>
    <w:p w14:paraId="1765B790" w14:textId="5085711D" w:rsidR="007126CC" w:rsidRDefault="007126CC" w:rsidP="00C51211">
      <w:pPr>
        <w:pStyle w:val="NormalWeb"/>
        <w:spacing w:before="0" w:beforeAutospacing="0" w:after="0" w:afterAutospacing="0"/>
      </w:pPr>
      <w:r>
        <w:t>Berbeda.</w:t>
      </w:r>
    </w:p>
    <w:p w14:paraId="343FDAD7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10BB478B" w14:textId="77777777" w:rsidR="007126CC" w:rsidRDefault="007126CC" w:rsidP="00C51211">
      <w:pPr>
        <w:pStyle w:val="NormalWeb"/>
        <w:spacing w:before="0" w:beforeAutospacing="0" w:after="0" w:afterAutospacing="0"/>
      </w:pPr>
      <w:r>
        <w:t>Dari balik mesin espresso,</w:t>
      </w:r>
    </w:p>
    <w:p w14:paraId="7BB46660" w14:textId="08EDC394" w:rsidR="007126CC" w:rsidRDefault="007126CC" w:rsidP="00C51211">
      <w:pPr>
        <w:pStyle w:val="NormalWeb"/>
        <w:spacing w:before="0" w:beforeAutospacing="0" w:after="0" w:afterAutospacing="0"/>
      </w:pPr>
      <w:r>
        <w:t>Aku melihat Bali</w:t>
      </w:r>
    </w:p>
    <w:p w14:paraId="52C86AA2" w14:textId="2CAD559F" w:rsidR="007126CC" w:rsidRDefault="007126CC" w:rsidP="00C51211">
      <w:pPr>
        <w:pStyle w:val="NormalWeb"/>
        <w:spacing w:before="0" w:beforeAutospacing="0" w:after="0" w:afterAutospacing="0"/>
      </w:pPr>
      <w:r>
        <w:t>Sebagai tempat bekerja,</w:t>
      </w:r>
    </w:p>
    <w:p w14:paraId="6DAFA922" w14:textId="5B37D294" w:rsidR="007126CC" w:rsidRDefault="007126CC" w:rsidP="00C51211">
      <w:pPr>
        <w:pStyle w:val="NormalWeb"/>
        <w:spacing w:before="0" w:beforeAutospacing="0" w:after="0" w:afterAutospacing="0"/>
      </w:pPr>
      <w:r>
        <w:t>Bukan tempat berlibur.</w:t>
      </w:r>
    </w:p>
    <w:p w14:paraId="06F866DB" w14:textId="77777777" w:rsidR="007126CC" w:rsidRDefault="007126CC" w:rsidP="00C51211">
      <w:pPr>
        <w:pStyle w:val="NormalWeb"/>
        <w:spacing w:before="0" w:beforeAutospacing="0" w:after="0" w:afterAutospacing="0"/>
      </w:pPr>
    </w:p>
    <w:p w14:paraId="028E8973" w14:textId="77777777" w:rsidR="007126CC" w:rsidRDefault="007126CC" w:rsidP="00C51211">
      <w:pPr>
        <w:pStyle w:val="NormalWeb"/>
        <w:spacing w:before="0" w:beforeAutospacing="0" w:after="0" w:afterAutospacing="0"/>
      </w:pPr>
      <w:r>
        <w:t>Dan mungkin,</w:t>
      </w:r>
    </w:p>
    <w:p w14:paraId="313BA27F" w14:textId="30772E6F" w:rsidR="007126CC" w:rsidRDefault="007126CC" w:rsidP="00C51211">
      <w:pPr>
        <w:pStyle w:val="NormalWeb"/>
        <w:spacing w:before="0" w:beforeAutospacing="0" w:after="0" w:afterAutospacing="0"/>
      </w:pPr>
      <w:r>
        <w:t>Itu sebabnya</w:t>
      </w:r>
    </w:p>
    <w:p w14:paraId="57D5B1F0" w14:textId="2FB1FE57" w:rsidR="007126CC" w:rsidRDefault="007126CC" w:rsidP="00C51211">
      <w:pPr>
        <w:pStyle w:val="NormalWeb"/>
        <w:spacing w:before="0" w:beforeAutospacing="0" w:after="0" w:afterAutospacing="0"/>
      </w:pPr>
      <w:r>
        <w:t>Aku melihatnya</w:t>
      </w:r>
    </w:p>
    <w:p w14:paraId="2F152B3E" w14:textId="7418EFD2" w:rsidR="007126CC" w:rsidRDefault="007126CC" w:rsidP="00C51211">
      <w:pPr>
        <w:pStyle w:val="NormalWeb"/>
        <w:spacing w:before="0" w:beforeAutospacing="0" w:after="0" w:afterAutospacing="0"/>
      </w:pPr>
      <w:r>
        <w:t>Lebih lama.</w:t>
      </w:r>
    </w:p>
    <w:p w14:paraId="19D88AF1" w14:textId="3A758512" w:rsidR="00AC329A" w:rsidRDefault="00AC329A" w:rsidP="00C51211">
      <w:pPr>
        <w:spacing w:after="0"/>
        <w:rPr>
          <w:rFonts w:eastAsia="Times New Roman"/>
        </w:rPr>
      </w:pPr>
    </w:p>
    <w:p w14:paraId="37A4D6F3" w14:textId="23BEF253" w:rsidR="00390D40" w:rsidRPr="00E1338F" w:rsidRDefault="00AC329A" w:rsidP="007B6D5E">
      <w:pPr>
        <w:pStyle w:val="Judul2"/>
        <w:spacing w:after="240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Masih Berdiri</w:t>
      </w:r>
    </w:p>
    <w:p w14:paraId="49D70C9B" w14:textId="77777777" w:rsidR="00390D40" w:rsidRDefault="00390D40" w:rsidP="007B6D5E">
      <w:pPr>
        <w:pStyle w:val="NormalWeb"/>
        <w:spacing w:before="0" w:beforeAutospacing="0" w:after="240" w:afterAutospacing="0"/>
      </w:pPr>
      <w:r>
        <w:t>Aku masih di sini.</w:t>
      </w:r>
    </w:p>
    <w:p w14:paraId="5A0B7877" w14:textId="77777777" w:rsidR="00390D40" w:rsidRDefault="00390D40" w:rsidP="007B6D5E">
      <w:pPr>
        <w:pStyle w:val="NormalWeb"/>
        <w:spacing w:before="0" w:beforeAutospacing="0" w:after="0" w:afterAutospacing="0"/>
      </w:pPr>
    </w:p>
    <w:p w14:paraId="05194520" w14:textId="77777777" w:rsidR="00390D40" w:rsidRDefault="00390D40" w:rsidP="00E1338F">
      <w:pPr>
        <w:pStyle w:val="NormalWeb"/>
        <w:spacing w:before="0" w:beforeAutospacing="0" w:after="0" w:afterAutospacing="0"/>
      </w:pPr>
      <w:r>
        <w:t>Tidak menang.</w:t>
      </w:r>
    </w:p>
    <w:p w14:paraId="357D9293" w14:textId="77777777" w:rsidR="00390D40" w:rsidRDefault="00390D40" w:rsidP="00E1338F">
      <w:pPr>
        <w:pStyle w:val="NormalWeb"/>
        <w:spacing w:before="0" w:beforeAutospacing="0" w:after="0" w:afterAutospacing="0"/>
      </w:pPr>
      <w:r>
        <w:lastRenderedPageBreak/>
        <w:t>Tidak kalah.</w:t>
      </w:r>
    </w:p>
    <w:p w14:paraId="2D6CE2DA" w14:textId="77777777" w:rsidR="00390D40" w:rsidRDefault="00390D40" w:rsidP="00E1338F">
      <w:pPr>
        <w:pStyle w:val="NormalWeb"/>
        <w:spacing w:before="0" w:beforeAutospacing="0" w:after="0" w:afterAutospacing="0"/>
      </w:pPr>
    </w:p>
    <w:p w14:paraId="454789AE" w14:textId="77777777" w:rsidR="00390D40" w:rsidRDefault="00390D40" w:rsidP="00E1338F">
      <w:pPr>
        <w:pStyle w:val="NormalWeb"/>
        <w:spacing w:before="0" w:beforeAutospacing="0" w:after="0" w:afterAutospacing="0"/>
      </w:pPr>
      <w:r>
        <w:t>Aku bangun</w:t>
      </w:r>
    </w:p>
    <w:p w14:paraId="6479B2CC" w14:textId="05017928" w:rsidR="00390D40" w:rsidRDefault="00390D40" w:rsidP="00E1338F">
      <w:pPr>
        <w:pStyle w:val="NormalWeb"/>
        <w:spacing w:before="0" w:beforeAutospacing="0" w:after="0" w:afterAutospacing="0"/>
      </w:pPr>
      <w:r>
        <w:t>Dan kembali ke tempat yang sama.</w:t>
      </w:r>
    </w:p>
    <w:p w14:paraId="2BCD2D1A" w14:textId="77777777" w:rsidR="00390D40" w:rsidRDefault="00390D40" w:rsidP="00E1338F">
      <w:pPr>
        <w:pStyle w:val="NormalWeb"/>
        <w:spacing w:before="0" w:beforeAutospacing="0" w:after="0" w:afterAutospacing="0"/>
      </w:pPr>
    </w:p>
    <w:p w14:paraId="794814FC" w14:textId="77777777" w:rsidR="00390D40" w:rsidRDefault="00390D40" w:rsidP="00E1338F">
      <w:pPr>
        <w:pStyle w:val="NormalWeb"/>
        <w:spacing w:before="0" w:beforeAutospacing="0" w:after="0" w:afterAutospacing="0"/>
      </w:pPr>
      <w:r>
        <w:t>Apron yang sama.</w:t>
      </w:r>
    </w:p>
    <w:p w14:paraId="5D59FFE1" w14:textId="77777777" w:rsidR="00390D40" w:rsidRDefault="00390D40" w:rsidP="00E1338F">
      <w:pPr>
        <w:pStyle w:val="NormalWeb"/>
        <w:spacing w:before="0" w:beforeAutospacing="0" w:after="0" w:afterAutospacing="0"/>
      </w:pPr>
      <w:r>
        <w:t>Mesin yang sama.</w:t>
      </w:r>
    </w:p>
    <w:p w14:paraId="60BA5000" w14:textId="77777777" w:rsidR="00390D40" w:rsidRDefault="00390D40" w:rsidP="00E1338F">
      <w:pPr>
        <w:pStyle w:val="NormalWeb"/>
        <w:spacing w:before="0" w:beforeAutospacing="0" w:after="0" w:afterAutospacing="0"/>
      </w:pPr>
      <w:r>
        <w:t>Jam buka yang sama.</w:t>
      </w:r>
    </w:p>
    <w:p w14:paraId="669BF41A" w14:textId="77777777" w:rsidR="00390D40" w:rsidRDefault="00390D40" w:rsidP="00E1338F">
      <w:pPr>
        <w:pStyle w:val="NormalWeb"/>
        <w:spacing w:before="0" w:beforeAutospacing="0" w:after="0" w:afterAutospacing="0"/>
      </w:pPr>
    </w:p>
    <w:p w14:paraId="07F07D10" w14:textId="77777777" w:rsidR="00390D40" w:rsidRDefault="00390D40" w:rsidP="00E1338F">
      <w:pPr>
        <w:pStyle w:val="NormalWeb"/>
        <w:spacing w:before="0" w:beforeAutospacing="0" w:after="0" w:afterAutospacing="0"/>
      </w:pPr>
      <w:r>
        <w:t>Tidak ada tepuk tangan</w:t>
      </w:r>
    </w:p>
    <w:p w14:paraId="2FFA8CB4" w14:textId="054D4C0C" w:rsidR="00390D40" w:rsidRDefault="00390D40" w:rsidP="00E1338F">
      <w:pPr>
        <w:pStyle w:val="NormalWeb"/>
        <w:spacing w:before="0" w:beforeAutospacing="0" w:after="0" w:afterAutospacing="0"/>
      </w:pPr>
      <w:r>
        <w:t>Saat aku datang.</w:t>
      </w:r>
    </w:p>
    <w:p w14:paraId="39F4B094" w14:textId="77777777" w:rsidR="00390D40" w:rsidRDefault="00390D40" w:rsidP="00E1338F">
      <w:pPr>
        <w:pStyle w:val="NormalWeb"/>
        <w:spacing w:before="0" w:beforeAutospacing="0" w:after="0" w:afterAutospacing="0"/>
      </w:pPr>
    </w:p>
    <w:p w14:paraId="7B26F9C6" w14:textId="77777777" w:rsidR="00390D40" w:rsidRDefault="00390D40" w:rsidP="00E1338F">
      <w:pPr>
        <w:pStyle w:val="NormalWeb"/>
        <w:spacing w:before="0" w:beforeAutospacing="0" w:after="0" w:afterAutospacing="0"/>
      </w:pPr>
      <w:r>
        <w:t>Tidak ada yang bertanya</w:t>
      </w:r>
    </w:p>
    <w:p w14:paraId="2149233B" w14:textId="02D02CAC" w:rsidR="00390D40" w:rsidRDefault="00390D40" w:rsidP="00E1338F">
      <w:pPr>
        <w:pStyle w:val="NormalWeb"/>
        <w:spacing w:before="0" w:beforeAutospacing="0" w:after="0" w:afterAutospacing="0"/>
      </w:pPr>
      <w:r>
        <w:t>Kenapa aku belum pergi.</w:t>
      </w:r>
    </w:p>
    <w:p w14:paraId="0DD9637B" w14:textId="77777777" w:rsidR="00390D40" w:rsidRDefault="00390D40" w:rsidP="00E1338F">
      <w:pPr>
        <w:pStyle w:val="NormalWeb"/>
        <w:spacing w:before="0" w:beforeAutospacing="0" w:after="0" w:afterAutospacing="0"/>
      </w:pPr>
    </w:p>
    <w:p w14:paraId="67CA1F60" w14:textId="77777777" w:rsidR="00390D40" w:rsidRDefault="00390D40" w:rsidP="00E1338F">
      <w:pPr>
        <w:pStyle w:val="NormalWeb"/>
        <w:spacing w:before="0" w:beforeAutospacing="0" w:after="0" w:afterAutospacing="0"/>
      </w:pPr>
      <w:r>
        <w:t>Dan anehnya,</w:t>
      </w:r>
    </w:p>
    <w:p w14:paraId="5022A0D5" w14:textId="66E2691E" w:rsidR="00390D40" w:rsidRDefault="00390D40" w:rsidP="00E1338F">
      <w:pPr>
        <w:pStyle w:val="NormalWeb"/>
        <w:spacing w:before="0" w:beforeAutospacing="0" w:after="0" w:afterAutospacing="0"/>
      </w:pPr>
      <w:r>
        <w:t>Aku juga tidak lagi</w:t>
      </w:r>
    </w:p>
    <w:p w14:paraId="5B80E7FD" w14:textId="4A193602" w:rsidR="00390D40" w:rsidRDefault="00390D40" w:rsidP="00E1338F">
      <w:pPr>
        <w:pStyle w:val="NormalWeb"/>
        <w:spacing w:before="0" w:beforeAutospacing="0" w:after="0" w:afterAutospacing="0"/>
      </w:pPr>
      <w:r>
        <w:t>Menanyakannya</w:t>
      </w:r>
    </w:p>
    <w:p w14:paraId="7B50C23A" w14:textId="7870123F" w:rsidR="00390D40" w:rsidRDefault="00390D40" w:rsidP="00E1338F">
      <w:pPr>
        <w:pStyle w:val="NormalWeb"/>
        <w:spacing w:before="0" w:beforeAutospacing="0" w:after="0" w:afterAutospacing="0"/>
      </w:pPr>
      <w:r>
        <w:t>Pada diriku sendiri.</w:t>
      </w:r>
    </w:p>
    <w:p w14:paraId="64382BCC" w14:textId="77777777" w:rsidR="00390D40" w:rsidRDefault="00390D40" w:rsidP="00E1338F">
      <w:pPr>
        <w:pStyle w:val="NormalWeb"/>
        <w:spacing w:before="0" w:beforeAutospacing="0" w:after="0" w:afterAutospacing="0"/>
      </w:pPr>
    </w:p>
    <w:p w14:paraId="59F50D32" w14:textId="77777777" w:rsidR="00390D40" w:rsidRDefault="00390D40" w:rsidP="00E1338F">
      <w:pPr>
        <w:pStyle w:val="NormalWeb"/>
        <w:spacing w:before="0" w:beforeAutospacing="0" w:after="0" w:afterAutospacing="0"/>
      </w:pPr>
      <w:r>
        <w:t>Aku berdiri</w:t>
      </w:r>
    </w:p>
    <w:p w14:paraId="29081A12" w14:textId="03E0808A" w:rsidR="00390D40" w:rsidRDefault="00390D40" w:rsidP="00E1338F">
      <w:pPr>
        <w:pStyle w:val="NormalWeb"/>
        <w:spacing w:before="0" w:beforeAutospacing="0" w:after="0" w:afterAutospacing="0"/>
      </w:pPr>
      <w:r>
        <w:t>Bukan karena kuat,</w:t>
      </w:r>
    </w:p>
    <w:p w14:paraId="36DCF563" w14:textId="324CC7EB" w:rsidR="00390D40" w:rsidRDefault="00390D40" w:rsidP="00E1338F">
      <w:pPr>
        <w:pStyle w:val="NormalWeb"/>
        <w:spacing w:before="0" w:beforeAutospacing="0" w:after="0" w:afterAutospacing="0"/>
      </w:pPr>
      <w:r>
        <w:t>Bukan karena yakin.</w:t>
      </w:r>
    </w:p>
    <w:p w14:paraId="55BEB06E" w14:textId="77777777" w:rsidR="00390D40" w:rsidRDefault="00390D40" w:rsidP="00E1338F">
      <w:pPr>
        <w:pStyle w:val="NormalWeb"/>
        <w:spacing w:before="0" w:beforeAutospacing="0" w:after="0" w:afterAutospacing="0"/>
      </w:pPr>
    </w:p>
    <w:p w14:paraId="0F834128" w14:textId="77777777" w:rsidR="00390D40" w:rsidRDefault="00390D40" w:rsidP="00E1338F">
      <w:pPr>
        <w:pStyle w:val="NormalWeb"/>
        <w:spacing w:before="0" w:beforeAutospacing="0" w:after="0" w:afterAutospacing="0"/>
      </w:pPr>
      <w:r>
        <w:t>Aku berdiri</w:t>
      </w:r>
    </w:p>
    <w:p w14:paraId="3967632A" w14:textId="40CEFD1F" w:rsidR="00390D40" w:rsidRDefault="00390D40" w:rsidP="00E1338F">
      <w:pPr>
        <w:pStyle w:val="NormalWeb"/>
        <w:spacing w:before="0" w:beforeAutospacing="0" w:after="0" w:afterAutospacing="0"/>
      </w:pPr>
      <w:r>
        <w:t>Karena tubuhku</w:t>
      </w:r>
    </w:p>
    <w:p w14:paraId="4E540E9C" w14:textId="0000BA35" w:rsidR="00390D40" w:rsidRDefault="00390D40" w:rsidP="00E1338F">
      <w:pPr>
        <w:pStyle w:val="NormalWeb"/>
        <w:spacing w:before="0" w:beforeAutospacing="0" w:after="0" w:afterAutospacing="0"/>
      </w:pPr>
      <w:r>
        <w:t>Masih sanggup</w:t>
      </w:r>
    </w:p>
    <w:p w14:paraId="09C15409" w14:textId="515A7BD0" w:rsidR="00390D40" w:rsidRDefault="00390D40" w:rsidP="00E1338F">
      <w:pPr>
        <w:pStyle w:val="NormalWeb"/>
        <w:spacing w:before="0" w:beforeAutospacing="0" w:after="0" w:afterAutospacing="0"/>
      </w:pPr>
      <w:r>
        <w:t>Melakukannya.</w:t>
      </w:r>
    </w:p>
    <w:p w14:paraId="58C19D2F" w14:textId="77777777" w:rsidR="00390D40" w:rsidRDefault="00390D40" w:rsidP="00E1338F">
      <w:pPr>
        <w:pStyle w:val="NormalWeb"/>
        <w:spacing w:before="0" w:beforeAutospacing="0" w:after="0" w:afterAutospacing="0"/>
      </w:pPr>
    </w:p>
    <w:p w14:paraId="16B7EB98" w14:textId="77777777" w:rsidR="00390D40" w:rsidRDefault="00390D40" w:rsidP="00E1338F">
      <w:pPr>
        <w:pStyle w:val="NormalWeb"/>
        <w:spacing w:before="0" w:beforeAutospacing="0" w:after="0" w:afterAutospacing="0"/>
      </w:pPr>
      <w:r>
        <w:t>Dan hari ini,</w:t>
      </w:r>
    </w:p>
    <w:p w14:paraId="00261F51" w14:textId="29764AA6" w:rsidR="00390D40" w:rsidRDefault="00390D40" w:rsidP="00E1338F">
      <w:pPr>
        <w:pStyle w:val="NormalWeb"/>
        <w:spacing w:before="0" w:beforeAutospacing="0" w:after="0" w:afterAutospacing="0"/>
      </w:pPr>
      <w:r>
        <w:t>Itu cukup.</w:t>
      </w:r>
    </w:p>
    <w:p w14:paraId="59850F03" w14:textId="497EE78F" w:rsidR="00AC329A" w:rsidRDefault="00AC329A">
      <w:pPr>
        <w:rPr>
          <w:rFonts w:eastAsia="Times New Roman"/>
        </w:rPr>
      </w:pPr>
    </w:p>
    <w:p w14:paraId="5B0E5850" w14:textId="3BD9A2A8" w:rsidR="007C4C66" w:rsidRPr="00EE3893" w:rsidRDefault="00AC329A" w:rsidP="00EE3893">
      <w:pPr>
        <w:pStyle w:val="Judul2"/>
        <w:spacing w:after="240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Menetap</w:t>
      </w:r>
    </w:p>
    <w:p w14:paraId="505ED4F8" w14:textId="77777777" w:rsidR="007C4C66" w:rsidRDefault="007C4C66" w:rsidP="00EE3893">
      <w:pPr>
        <w:pStyle w:val="NormalWeb"/>
        <w:spacing w:before="0" w:beforeAutospacing="0" w:after="240" w:afterAutospacing="0"/>
      </w:pPr>
      <w:r>
        <w:t>Tidak semua hidup</w:t>
      </w:r>
    </w:p>
    <w:p w14:paraId="611D1B1D" w14:textId="57A8177C" w:rsidR="007C4C66" w:rsidRDefault="007C4C66" w:rsidP="00EE3893">
      <w:pPr>
        <w:pStyle w:val="NormalWeb"/>
        <w:spacing w:before="0" w:beforeAutospacing="0" w:after="0" w:afterAutospacing="0"/>
      </w:pPr>
      <w:r>
        <w:t>Bergerak dengan pergi.</w:t>
      </w:r>
    </w:p>
    <w:p w14:paraId="34A60C64" w14:textId="77777777" w:rsidR="007C4C66" w:rsidRDefault="007C4C66" w:rsidP="00EE3893">
      <w:pPr>
        <w:pStyle w:val="NormalWeb"/>
        <w:spacing w:before="0" w:beforeAutospacing="0" w:after="0" w:afterAutospacing="0"/>
      </w:pPr>
    </w:p>
    <w:p w14:paraId="61361E89" w14:textId="77777777" w:rsidR="007C4C66" w:rsidRDefault="007C4C66" w:rsidP="00EE3893">
      <w:pPr>
        <w:pStyle w:val="NormalWeb"/>
        <w:spacing w:before="0" w:beforeAutospacing="0" w:after="0" w:afterAutospacing="0"/>
      </w:pPr>
      <w:r>
        <w:t>Beberapa bergerak</w:t>
      </w:r>
    </w:p>
    <w:p w14:paraId="743E4F2C" w14:textId="3960A768" w:rsidR="007C4C66" w:rsidRDefault="007C4C66" w:rsidP="00EE3893">
      <w:pPr>
        <w:pStyle w:val="NormalWeb"/>
        <w:spacing w:before="0" w:beforeAutospacing="0" w:after="0" w:afterAutospacing="0"/>
      </w:pPr>
      <w:r>
        <w:t>Dengan menetap</w:t>
      </w:r>
    </w:p>
    <w:p w14:paraId="15705049" w14:textId="2E3DD624" w:rsidR="007C4C66" w:rsidRDefault="007C4C66" w:rsidP="00EE3893">
      <w:pPr>
        <w:pStyle w:val="NormalWeb"/>
        <w:spacing w:before="0" w:beforeAutospacing="0" w:after="0" w:afterAutospacing="0"/>
      </w:pPr>
      <w:r>
        <w:t>Cukup lama</w:t>
      </w:r>
    </w:p>
    <w:p w14:paraId="10C4B965" w14:textId="45111ABC" w:rsidR="007C4C66" w:rsidRDefault="007C4C66" w:rsidP="00EE3893">
      <w:pPr>
        <w:pStyle w:val="NormalWeb"/>
        <w:spacing w:before="0" w:beforeAutospacing="0" w:after="0" w:afterAutospacing="0"/>
      </w:pPr>
      <w:r>
        <w:t>Untuk mengerti.</w:t>
      </w:r>
    </w:p>
    <w:p w14:paraId="660905FF" w14:textId="77777777" w:rsidR="007C4C66" w:rsidRDefault="007C4C66" w:rsidP="00EE3893">
      <w:pPr>
        <w:pStyle w:val="NormalWeb"/>
        <w:spacing w:before="0" w:beforeAutospacing="0" w:after="0" w:afterAutospacing="0"/>
      </w:pPr>
    </w:p>
    <w:p w14:paraId="0337EB38" w14:textId="77777777" w:rsidR="007C4C66" w:rsidRDefault="007C4C66" w:rsidP="00EE3893">
      <w:pPr>
        <w:pStyle w:val="NormalWeb"/>
        <w:spacing w:before="0" w:beforeAutospacing="0" w:after="0" w:afterAutospacing="0"/>
      </w:pPr>
      <w:r>
        <w:t>Aku pernah mengira</w:t>
      </w:r>
    </w:p>
    <w:p w14:paraId="1347862F" w14:textId="4ED8FB45" w:rsidR="007C4C66" w:rsidRDefault="007C4C66" w:rsidP="00EE3893">
      <w:pPr>
        <w:pStyle w:val="NormalWeb"/>
        <w:spacing w:before="0" w:beforeAutospacing="0" w:after="0" w:afterAutospacing="0"/>
      </w:pPr>
      <w:r>
        <w:t>Pergi adalah satu-satunya cara</w:t>
      </w:r>
    </w:p>
    <w:p w14:paraId="39F36D74" w14:textId="40852EAE" w:rsidR="007C4C66" w:rsidRDefault="007C4C66" w:rsidP="00EE3893">
      <w:pPr>
        <w:pStyle w:val="NormalWeb"/>
        <w:spacing w:before="0" w:beforeAutospacing="0" w:after="0" w:afterAutospacing="0"/>
      </w:pPr>
      <w:r>
        <w:t>Untuk menang.</w:t>
      </w:r>
    </w:p>
    <w:p w14:paraId="4ABAC458" w14:textId="77777777" w:rsidR="007C4C66" w:rsidRDefault="007C4C66" w:rsidP="00EE3893">
      <w:pPr>
        <w:pStyle w:val="NormalWeb"/>
        <w:spacing w:before="0" w:beforeAutospacing="0" w:after="0" w:afterAutospacing="0"/>
      </w:pPr>
    </w:p>
    <w:p w14:paraId="7A0B4F90" w14:textId="77777777" w:rsidR="007C4C66" w:rsidRDefault="007C4C66" w:rsidP="00EE3893">
      <w:pPr>
        <w:pStyle w:val="NormalWeb"/>
        <w:spacing w:before="0" w:beforeAutospacing="0" w:after="0" w:afterAutospacing="0"/>
      </w:pPr>
      <w:r>
        <w:t>Ternyata tidak.</w:t>
      </w:r>
    </w:p>
    <w:p w14:paraId="1EF84139" w14:textId="77777777" w:rsidR="007C4C66" w:rsidRDefault="007C4C66" w:rsidP="00EE3893">
      <w:pPr>
        <w:pStyle w:val="NormalWeb"/>
        <w:spacing w:before="0" w:beforeAutospacing="0" w:after="0" w:afterAutospacing="0"/>
      </w:pPr>
    </w:p>
    <w:p w14:paraId="34EAEF90" w14:textId="77777777" w:rsidR="007C4C66" w:rsidRDefault="007C4C66" w:rsidP="00EE3893">
      <w:pPr>
        <w:pStyle w:val="NormalWeb"/>
        <w:spacing w:before="0" w:beforeAutospacing="0" w:after="0" w:afterAutospacing="0"/>
      </w:pPr>
      <w:r>
        <w:t>Ada hari-hari</w:t>
      </w:r>
    </w:p>
    <w:p w14:paraId="33F54892" w14:textId="0D1BB912" w:rsidR="007C4C66" w:rsidRDefault="007C4C66" w:rsidP="00EE3893">
      <w:pPr>
        <w:pStyle w:val="NormalWeb"/>
        <w:spacing w:before="0" w:beforeAutospacing="0" w:after="0" w:afterAutospacing="0"/>
      </w:pPr>
      <w:r>
        <w:t>Di mana bertahan</w:t>
      </w:r>
    </w:p>
    <w:p w14:paraId="63EDDA09" w14:textId="02733682" w:rsidR="007C4C66" w:rsidRDefault="007C4C66" w:rsidP="00EE3893">
      <w:pPr>
        <w:pStyle w:val="NormalWeb"/>
        <w:spacing w:before="0" w:beforeAutospacing="0" w:after="0" w:afterAutospacing="0"/>
      </w:pPr>
      <w:r>
        <w:t>Bukan bentuk kekalahan,</w:t>
      </w:r>
    </w:p>
    <w:p w14:paraId="36D272AC" w14:textId="01E3285D" w:rsidR="007C4C66" w:rsidRDefault="007C4C66" w:rsidP="00EE3893">
      <w:pPr>
        <w:pStyle w:val="NormalWeb"/>
        <w:spacing w:before="0" w:beforeAutospacing="0" w:after="0" w:afterAutospacing="0"/>
      </w:pPr>
      <w:r>
        <w:t>Melainkan pilihan</w:t>
      </w:r>
    </w:p>
    <w:p w14:paraId="4285FD70" w14:textId="6DE73163" w:rsidR="007C4C66" w:rsidRDefault="007C4C66" w:rsidP="00EE3893">
      <w:pPr>
        <w:pStyle w:val="NormalWeb"/>
        <w:spacing w:before="0" w:beforeAutospacing="0" w:after="0" w:afterAutospacing="0"/>
      </w:pPr>
      <w:r>
        <w:t>Yang paling jujur.</w:t>
      </w:r>
    </w:p>
    <w:p w14:paraId="29587A12" w14:textId="77777777" w:rsidR="007C4C66" w:rsidRDefault="007C4C66" w:rsidP="00EE3893">
      <w:pPr>
        <w:pStyle w:val="NormalWeb"/>
        <w:spacing w:before="0" w:beforeAutospacing="0" w:after="0" w:afterAutospacing="0"/>
      </w:pPr>
    </w:p>
    <w:p w14:paraId="424FC9D9" w14:textId="77777777" w:rsidR="007C4C66" w:rsidRDefault="007C4C66" w:rsidP="00EE3893">
      <w:pPr>
        <w:pStyle w:val="NormalWeb"/>
        <w:spacing w:before="0" w:beforeAutospacing="0" w:after="0" w:afterAutospacing="0"/>
      </w:pPr>
      <w:r>
        <w:t>Aku tetap datang.</w:t>
      </w:r>
    </w:p>
    <w:p w14:paraId="09FF6459" w14:textId="77777777" w:rsidR="007C4C66" w:rsidRDefault="007C4C66" w:rsidP="00EE3893">
      <w:pPr>
        <w:pStyle w:val="NormalWeb"/>
        <w:spacing w:before="0" w:beforeAutospacing="0" w:after="0" w:afterAutospacing="0"/>
      </w:pPr>
      <w:r>
        <w:t>Tetap membuka pintu.</w:t>
      </w:r>
    </w:p>
    <w:p w14:paraId="25B96DFF" w14:textId="77777777" w:rsidR="007C4C66" w:rsidRDefault="007C4C66" w:rsidP="00EE3893">
      <w:pPr>
        <w:pStyle w:val="NormalWeb"/>
        <w:spacing w:before="0" w:beforeAutospacing="0" w:after="0" w:afterAutospacing="0"/>
      </w:pPr>
      <w:r>
        <w:t>Tetap menyalakan mesin.</w:t>
      </w:r>
    </w:p>
    <w:p w14:paraId="55BD83F0" w14:textId="77777777" w:rsidR="007C4C66" w:rsidRDefault="007C4C66" w:rsidP="00EE3893">
      <w:pPr>
        <w:pStyle w:val="NormalWeb"/>
        <w:spacing w:before="0" w:beforeAutospacing="0" w:after="0" w:afterAutospacing="0"/>
      </w:pPr>
    </w:p>
    <w:p w14:paraId="627B5FC8" w14:textId="77777777" w:rsidR="007C4C66" w:rsidRDefault="007C4C66" w:rsidP="00EE3893">
      <w:pPr>
        <w:pStyle w:val="NormalWeb"/>
        <w:spacing w:before="0" w:beforeAutospacing="0" w:after="0" w:afterAutospacing="0"/>
      </w:pPr>
      <w:r>
        <w:t>Bukan karena aku tidak punya mimpi.</w:t>
      </w:r>
    </w:p>
    <w:p w14:paraId="32167471" w14:textId="77777777" w:rsidR="007C4C66" w:rsidRDefault="007C4C66" w:rsidP="00EE3893">
      <w:pPr>
        <w:pStyle w:val="NormalWeb"/>
        <w:spacing w:before="0" w:beforeAutospacing="0" w:after="0" w:afterAutospacing="0"/>
      </w:pPr>
    </w:p>
    <w:p w14:paraId="227DE566" w14:textId="77777777" w:rsidR="007C4C66" w:rsidRDefault="007C4C66" w:rsidP="00EE3893">
      <w:pPr>
        <w:pStyle w:val="NormalWeb"/>
        <w:spacing w:before="0" w:beforeAutospacing="0" w:after="0" w:afterAutospacing="0"/>
      </w:pPr>
      <w:r>
        <w:t>Tapi karena aku tahu,</w:t>
      </w:r>
    </w:p>
    <w:p w14:paraId="52D6456F" w14:textId="19E38333" w:rsidR="007C4C66" w:rsidRDefault="007C4C66" w:rsidP="00EE3893">
      <w:pPr>
        <w:pStyle w:val="NormalWeb"/>
        <w:spacing w:before="0" w:beforeAutospacing="0" w:after="0" w:afterAutospacing="0"/>
      </w:pPr>
      <w:r>
        <w:t>Beberapa mimpi</w:t>
      </w:r>
    </w:p>
    <w:p w14:paraId="013282D4" w14:textId="7FF09E7D" w:rsidR="007C4C66" w:rsidRDefault="007C4C66" w:rsidP="00EE3893">
      <w:pPr>
        <w:pStyle w:val="NormalWeb"/>
        <w:spacing w:before="0" w:beforeAutospacing="0" w:after="0" w:afterAutospacing="0"/>
      </w:pPr>
      <w:r>
        <w:t>Tidak tumbuh</w:t>
      </w:r>
    </w:p>
    <w:p w14:paraId="09D1A7C8" w14:textId="2384124A" w:rsidR="007C4C66" w:rsidRDefault="007C4C66" w:rsidP="00EE3893">
      <w:pPr>
        <w:pStyle w:val="NormalWeb"/>
        <w:spacing w:before="0" w:beforeAutospacing="0" w:after="0" w:afterAutospacing="0"/>
      </w:pPr>
      <w:r>
        <w:t>Di tempat lain.</w:t>
      </w:r>
    </w:p>
    <w:p w14:paraId="4B1E4FF1" w14:textId="77777777" w:rsidR="007C4C66" w:rsidRDefault="007C4C66" w:rsidP="00EE3893">
      <w:pPr>
        <w:pStyle w:val="NormalWeb"/>
        <w:spacing w:before="0" w:beforeAutospacing="0" w:after="0" w:afterAutospacing="0"/>
      </w:pPr>
    </w:p>
    <w:p w14:paraId="64ED9CF0" w14:textId="77777777" w:rsidR="007C4C66" w:rsidRDefault="007C4C66" w:rsidP="00EE3893">
      <w:pPr>
        <w:pStyle w:val="NormalWeb"/>
        <w:spacing w:before="0" w:beforeAutospacing="0" w:after="0" w:afterAutospacing="0"/>
      </w:pPr>
      <w:r>
        <w:t>Mereka tumbuh</w:t>
      </w:r>
    </w:p>
    <w:p w14:paraId="0AAA9741" w14:textId="50E74EDB" w:rsidR="007C4C66" w:rsidRDefault="007C4C66" w:rsidP="00EE3893">
      <w:pPr>
        <w:pStyle w:val="NormalWeb"/>
        <w:spacing w:before="0" w:beforeAutospacing="0" w:after="0" w:afterAutospacing="0"/>
      </w:pPr>
      <w:r>
        <w:t>Di tempat</w:t>
      </w:r>
    </w:p>
    <w:p w14:paraId="4D7959F3" w14:textId="3DD19D08" w:rsidR="007C4C66" w:rsidRDefault="007C4C66" w:rsidP="00EE3893">
      <w:pPr>
        <w:pStyle w:val="NormalWeb"/>
        <w:spacing w:before="0" w:beforeAutospacing="0" w:after="0" w:afterAutospacing="0"/>
      </w:pPr>
      <w:r>
        <w:t>Yang kita putuskan</w:t>
      </w:r>
    </w:p>
    <w:p w14:paraId="18700312" w14:textId="3DF5393B" w:rsidR="007C4C66" w:rsidRDefault="007C4C66" w:rsidP="00EE3893">
      <w:pPr>
        <w:pStyle w:val="NormalWeb"/>
        <w:spacing w:before="0" w:beforeAutospacing="0" w:after="0" w:afterAutospacing="0"/>
      </w:pPr>
      <w:r>
        <w:t>Untuk tidak tinggalkan.</w:t>
      </w:r>
    </w:p>
    <w:p w14:paraId="22064FC0" w14:textId="06B07497" w:rsidR="00AC329A" w:rsidRDefault="00AC329A">
      <w:pPr>
        <w:rPr>
          <w:rFonts w:eastAsia="Times New Roman"/>
        </w:rPr>
      </w:pPr>
    </w:p>
    <w:p w14:paraId="60FCD6F3" w14:textId="0539E928" w:rsidR="00530521" w:rsidRPr="00816F02" w:rsidRDefault="00AC329A" w:rsidP="00816F02">
      <w:pPr>
        <w:pStyle w:val="Judul2"/>
        <w:spacing w:after="240"/>
        <w:rPr>
          <w:rFonts w:eastAsia="Times New Roman"/>
        </w:rPr>
      </w:pPr>
      <w:r>
        <w:rPr>
          <w:rStyle w:val="Kuat"/>
          <w:rFonts w:eastAsia="Times New Roman"/>
          <w:b/>
          <w:bCs/>
        </w:rPr>
        <w:t>Epilog — Masih di Sini</w:t>
      </w:r>
    </w:p>
    <w:p w14:paraId="5ECF15BF" w14:textId="77777777" w:rsidR="00530521" w:rsidRDefault="00530521" w:rsidP="00816F02">
      <w:pPr>
        <w:pStyle w:val="NormalWeb"/>
        <w:spacing w:before="0" w:beforeAutospacing="0" w:after="240" w:afterAutospacing="0"/>
      </w:pPr>
      <w:r>
        <w:t>Aku masih membuat kopi.</w:t>
      </w:r>
    </w:p>
    <w:p w14:paraId="498228B0" w14:textId="77777777" w:rsidR="00530521" w:rsidRDefault="00530521" w:rsidP="00816F02">
      <w:pPr>
        <w:pStyle w:val="NormalWeb"/>
        <w:spacing w:before="0" w:beforeAutospacing="0" w:after="0" w:afterAutospacing="0"/>
      </w:pPr>
    </w:p>
    <w:p w14:paraId="215FBBC9" w14:textId="77777777" w:rsidR="00530521" w:rsidRDefault="00530521" w:rsidP="00816F02">
      <w:pPr>
        <w:pStyle w:val="NormalWeb"/>
        <w:spacing w:before="0" w:beforeAutospacing="0" w:after="0" w:afterAutospacing="0"/>
      </w:pPr>
      <w:r>
        <w:t>Beberapa hari</w:t>
      </w:r>
    </w:p>
    <w:p w14:paraId="70B3CB4F" w14:textId="23DAAB45" w:rsidR="00530521" w:rsidRDefault="00530521" w:rsidP="00816F02">
      <w:pPr>
        <w:pStyle w:val="NormalWeb"/>
        <w:spacing w:before="0" w:beforeAutospacing="0" w:after="0" w:afterAutospacing="0"/>
      </w:pPr>
      <w:r>
        <w:t>Rasanya pahit.</w:t>
      </w:r>
    </w:p>
    <w:p w14:paraId="3C8B85DE" w14:textId="77777777" w:rsidR="00530521" w:rsidRDefault="00530521" w:rsidP="00816F02">
      <w:pPr>
        <w:pStyle w:val="NormalWeb"/>
        <w:spacing w:before="0" w:beforeAutospacing="0" w:after="0" w:afterAutospacing="0"/>
      </w:pPr>
      <w:r>
        <w:t>Beberapa hari</w:t>
      </w:r>
    </w:p>
    <w:p w14:paraId="4F9B6C57" w14:textId="0BB7767B" w:rsidR="00530521" w:rsidRDefault="00530521" w:rsidP="00816F02">
      <w:pPr>
        <w:pStyle w:val="NormalWeb"/>
        <w:spacing w:before="0" w:beforeAutospacing="0" w:after="0" w:afterAutospacing="0"/>
      </w:pPr>
      <w:r>
        <w:t>Tidak.</w:t>
      </w:r>
    </w:p>
    <w:p w14:paraId="18982584" w14:textId="77777777" w:rsidR="00530521" w:rsidRDefault="00530521" w:rsidP="00816F02">
      <w:pPr>
        <w:pStyle w:val="NormalWeb"/>
        <w:spacing w:before="0" w:beforeAutospacing="0" w:after="0" w:afterAutospacing="0"/>
      </w:pPr>
    </w:p>
    <w:p w14:paraId="1FE3FF9D" w14:textId="77777777" w:rsidR="00530521" w:rsidRDefault="00530521" w:rsidP="00816F02">
      <w:pPr>
        <w:pStyle w:val="NormalWeb"/>
        <w:spacing w:before="0" w:beforeAutospacing="0" w:after="0" w:afterAutospacing="0"/>
      </w:pPr>
      <w:r>
        <w:t>Aku tidak lagi</w:t>
      </w:r>
    </w:p>
    <w:p w14:paraId="08D1E887" w14:textId="4272C3C2" w:rsidR="00530521" w:rsidRDefault="00530521" w:rsidP="00816F02">
      <w:pPr>
        <w:pStyle w:val="NormalWeb"/>
        <w:spacing w:before="0" w:beforeAutospacing="0" w:after="0" w:afterAutospacing="0"/>
      </w:pPr>
      <w:r>
        <w:t>Mencari sempurna.</w:t>
      </w:r>
    </w:p>
    <w:p w14:paraId="77D2493F" w14:textId="77777777" w:rsidR="00530521" w:rsidRDefault="00530521" w:rsidP="00816F02">
      <w:pPr>
        <w:pStyle w:val="NormalWeb"/>
        <w:spacing w:before="0" w:beforeAutospacing="0" w:after="0" w:afterAutospacing="0"/>
      </w:pPr>
    </w:p>
    <w:p w14:paraId="5950FDA8" w14:textId="77777777" w:rsidR="00530521" w:rsidRDefault="00530521" w:rsidP="00816F02">
      <w:pPr>
        <w:pStyle w:val="NormalWeb"/>
        <w:spacing w:before="0" w:beforeAutospacing="0" w:after="0" w:afterAutospacing="0"/>
      </w:pPr>
      <w:r>
        <w:t>Aku hanya</w:t>
      </w:r>
    </w:p>
    <w:p w14:paraId="131FF4F8" w14:textId="151D4FB9" w:rsidR="00530521" w:rsidRDefault="00530521" w:rsidP="00816F02">
      <w:pPr>
        <w:pStyle w:val="NormalWeb"/>
        <w:spacing w:before="0" w:beforeAutospacing="0" w:after="0" w:afterAutospacing="0"/>
      </w:pPr>
      <w:r>
        <w:t>Menyeduh</w:t>
      </w:r>
    </w:p>
    <w:p w14:paraId="4C0586E4" w14:textId="212E8E82" w:rsidR="00530521" w:rsidRDefault="00530521" w:rsidP="00816F02">
      <w:pPr>
        <w:pStyle w:val="NormalWeb"/>
        <w:spacing w:before="0" w:beforeAutospacing="0" w:after="0" w:afterAutospacing="0"/>
      </w:pPr>
      <w:r>
        <w:t>Dan menunggu.</w:t>
      </w:r>
    </w:p>
    <w:p w14:paraId="0B14A688" w14:textId="77777777" w:rsidR="00530521" w:rsidRDefault="00530521" w:rsidP="00816F02">
      <w:pPr>
        <w:pStyle w:val="NormalWeb"/>
        <w:spacing w:before="0" w:beforeAutospacing="0" w:after="0" w:afterAutospacing="0"/>
      </w:pPr>
    </w:p>
    <w:p w14:paraId="324570BF" w14:textId="77777777" w:rsidR="00530521" w:rsidRDefault="00530521" w:rsidP="00816F02">
      <w:pPr>
        <w:pStyle w:val="NormalWeb"/>
        <w:spacing w:before="0" w:beforeAutospacing="0" w:after="0" w:afterAutospacing="0"/>
      </w:pPr>
      <w:r>
        <w:t>Hari-hari datang</w:t>
      </w:r>
    </w:p>
    <w:p w14:paraId="2D0311D9" w14:textId="1C3AF19D" w:rsidR="00530521" w:rsidRDefault="00530521" w:rsidP="00816F02">
      <w:pPr>
        <w:pStyle w:val="NormalWeb"/>
        <w:spacing w:before="0" w:beforeAutospacing="0" w:after="0" w:afterAutospacing="0"/>
      </w:pPr>
      <w:r>
        <w:t>Tanpa janji.</w:t>
      </w:r>
    </w:p>
    <w:p w14:paraId="69D09017" w14:textId="77777777" w:rsidR="00530521" w:rsidRDefault="00530521" w:rsidP="00816F02">
      <w:pPr>
        <w:pStyle w:val="NormalWeb"/>
        <w:spacing w:before="0" w:beforeAutospacing="0" w:after="0" w:afterAutospacing="0"/>
      </w:pPr>
    </w:p>
    <w:p w14:paraId="0134AF88" w14:textId="77777777" w:rsidR="00530521" w:rsidRDefault="00530521" w:rsidP="00816F02">
      <w:pPr>
        <w:pStyle w:val="NormalWeb"/>
        <w:spacing w:before="0" w:beforeAutospacing="0" w:after="0" w:afterAutospacing="0"/>
      </w:pPr>
      <w:r>
        <w:t>Aku menyambutnya</w:t>
      </w:r>
    </w:p>
    <w:p w14:paraId="5D3E9A78" w14:textId="59CB4834" w:rsidR="00530521" w:rsidRDefault="00530521" w:rsidP="00816F02">
      <w:pPr>
        <w:pStyle w:val="NormalWeb"/>
        <w:spacing w:before="0" w:beforeAutospacing="0" w:after="0" w:afterAutospacing="0"/>
      </w:pPr>
      <w:r>
        <w:lastRenderedPageBreak/>
        <w:t>Dengan cangkir yang sama.</w:t>
      </w:r>
    </w:p>
    <w:p w14:paraId="45B8D1ED" w14:textId="77777777" w:rsidR="00530521" w:rsidRDefault="00530521" w:rsidP="00816F02">
      <w:pPr>
        <w:pStyle w:val="NormalWeb"/>
        <w:spacing w:before="0" w:beforeAutospacing="0" w:after="0" w:afterAutospacing="0"/>
      </w:pPr>
    </w:p>
    <w:p w14:paraId="5E5A385A" w14:textId="77777777" w:rsidR="00530521" w:rsidRDefault="00530521" w:rsidP="00816F02">
      <w:pPr>
        <w:pStyle w:val="NormalWeb"/>
        <w:spacing w:before="0" w:beforeAutospacing="0" w:after="0" w:afterAutospacing="0"/>
      </w:pPr>
      <w:r>
        <w:t>Tidak ada kesimpulan.</w:t>
      </w:r>
    </w:p>
    <w:p w14:paraId="4630CAEF" w14:textId="77777777" w:rsidR="00530521" w:rsidRDefault="00530521" w:rsidP="00816F02">
      <w:pPr>
        <w:pStyle w:val="NormalWeb"/>
        <w:spacing w:before="0" w:beforeAutospacing="0" w:after="0" w:afterAutospacing="0"/>
      </w:pPr>
    </w:p>
    <w:p w14:paraId="58E5FE6D" w14:textId="77777777" w:rsidR="00530521" w:rsidRDefault="00530521" w:rsidP="00816F02">
      <w:pPr>
        <w:pStyle w:val="NormalWeb"/>
        <w:spacing w:before="0" w:beforeAutospacing="0" w:after="0" w:afterAutospacing="0"/>
      </w:pPr>
      <w:r>
        <w:t>Hanya keberadaan.</w:t>
      </w:r>
    </w:p>
    <w:p w14:paraId="0A5E8001" w14:textId="77777777" w:rsidR="00530521" w:rsidRDefault="00530521" w:rsidP="00816F02">
      <w:pPr>
        <w:pStyle w:val="NormalWeb"/>
        <w:spacing w:before="0" w:beforeAutospacing="0" w:after="0" w:afterAutospacing="0"/>
      </w:pPr>
    </w:p>
    <w:p w14:paraId="598F9DC0" w14:textId="4F426DEA" w:rsidR="00530521" w:rsidRPr="00AC329A" w:rsidRDefault="00530521" w:rsidP="00816F02">
      <w:pPr>
        <w:pStyle w:val="NormalWeb"/>
        <w:spacing w:before="0" w:beforeAutospacing="0" w:after="0" w:afterAutospacing="0"/>
      </w:pPr>
      <w:r>
        <w:t>Aku masih di sini.</w:t>
      </w:r>
    </w:p>
    <w:p w14:paraId="5BC1C95D" w14:textId="660F18BD" w:rsidR="003D02D6" w:rsidRPr="00AC329A" w:rsidRDefault="003D02D6" w:rsidP="00AC329A">
      <w:pPr>
        <w:pStyle w:val="NormalWeb"/>
      </w:pPr>
    </w:p>
    <w:sectPr w:rsidR="003D02D6" w:rsidRPr="00AC32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A3AE5" w14:textId="77777777" w:rsidR="002E1C0F" w:rsidRDefault="002E1C0F" w:rsidP="007328E8">
      <w:pPr>
        <w:spacing w:after="0" w:line="240" w:lineRule="auto"/>
      </w:pPr>
      <w:r>
        <w:separator/>
      </w:r>
    </w:p>
  </w:endnote>
  <w:endnote w:type="continuationSeparator" w:id="0">
    <w:p w14:paraId="065E50C2" w14:textId="77777777" w:rsidR="002E1C0F" w:rsidRDefault="002E1C0F" w:rsidP="00732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7F746" w14:textId="77777777" w:rsidR="002E1C0F" w:rsidRDefault="002E1C0F" w:rsidP="007328E8">
      <w:pPr>
        <w:spacing w:after="0" w:line="240" w:lineRule="auto"/>
      </w:pPr>
      <w:r>
        <w:separator/>
      </w:r>
    </w:p>
  </w:footnote>
  <w:footnote w:type="continuationSeparator" w:id="0">
    <w:p w14:paraId="1CCE3554" w14:textId="77777777" w:rsidR="002E1C0F" w:rsidRDefault="002E1C0F" w:rsidP="00732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FD15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F23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E3F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851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86112">
    <w:abstractNumId w:val="8"/>
  </w:num>
  <w:num w:numId="2" w16cid:durableId="1633055033">
    <w:abstractNumId w:val="6"/>
  </w:num>
  <w:num w:numId="3" w16cid:durableId="1252618322">
    <w:abstractNumId w:val="5"/>
  </w:num>
  <w:num w:numId="4" w16cid:durableId="1300191557">
    <w:abstractNumId w:val="4"/>
  </w:num>
  <w:num w:numId="5" w16cid:durableId="1872181372">
    <w:abstractNumId w:val="7"/>
  </w:num>
  <w:num w:numId="6" w16cid:durableId="1889947976">
    <w:abstractNumId w:val="3"/>
  </w:num>
  <w:num w:numId="7" w16cid:durableId="2056922575">
    <w:abstractNumId w:val="2"/>
  </w:num>
  <w:num w:numId="8" w16cid:durableId="1002590980">
    <w:abstractNumId w:val="1"/>
  </w:num>
  <w:num w:numId="9" w16cid:durableId="145634082">
    <w:abstractNumId w:val="0"/>
  </w:num>
  <w:num w:numId="10" w16cid:durableId="577248813">
    <w:abstractNumId w:val="10"/>
  </w:num>
  <w:num w:numId="11" w16cid:durableId="416054536">
    <w:abstractNumId w:val="11"/>
  </w:num>
  <w:num w:numId="12" w16cid:durableId="525217882">
    <w:abstractNumId w:val="12"/>
  </w:num>
  <w:num w:numId="13" w16cid:durableId="14961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47"/>
    <w:rsid w:val="00020782"/>
    <w:rsid w:val="000261FC"/>
    <w:rsid w:val="00034616"/>
    <w:rsid w:val="00052819"/>
    <w:rsid w:val="0006063C"/>
    <w:rsid w:val="00083522"/>
    <w:rsid w:val="00094D5E"/>
    <w:rsid w:val="00095606"/>
    <w:rsid w:val="000977B5"/>
    <w:rsid w:val="000A423F"/>
    <w:rsid w:val="000B596B"/>
    <w:rsid w:val="000D368D"/>
    <w:rsid w:val="00117B85"/>
    <w:rsid w:val="0015074B"/>
    <w:rsid w:val="001715E9"/>
    <w:rsid w:val="001879CD"/>
    <w:rsid w:val="001A2B58"/>
    <w:rsid w:val="001E70EC"/>
    <w:rsid w:val="001F6E56"/>
    <w:rsid w:val="00207027"/>
    <w:rsid w:val="00216AE0"/>
    <w:rsid w:val="00222273"/>
    <w:rsid w:val="00227826"/>
    <w:rsid w:val="00230C98"/>
    <w:rsid w:val="00231A08"/>
    <w:rsid w:val="002349D3"/>
    <w:rsid w:val="00236873"/>
    <w:rsid w:val="002602DF"/>
    <w:rsid w:val="00285C03"/>
    <w:rsid w:val="0029639D"/>
    <w:rsid w:val="002C3593"/>
    <w:rsid w:val="002E1C0F"/>
    <w:rsid w:val="002E49DC"/>
    <w:rsid w:val="00326F90"/>
    <w:rsid w:val="00340996"/>
    <w:rsid w:val="00345796"/>
    <w:rsid w:val="00352BD8"/>
    <w:rsid w:val="00354800"/>
    <w:rsid w:val="00381A77"/>
    <w:rsid w:val="00390D40"/>
    <w:rsid w:val="003D02D6"/>
    <w:rsid w:val="00410009"/>
    <w:rsid w:val="00411072"/>
    <w:rsid w:val="004360A5"/>
    <w:rsid w:val="00462C72"/>
    <w:rsid w:val="004B21DA"/>
    <w:rsid w:val="004D10D5"/>
    <w:rsid w:val="004E4828"/>
    <w:rsid w:val="004F7171"/>
    <w:rsid w:val="00521D62"/>
    <w:rsid w:val="00530521"/>
    <w:rsid w:val="005722B4"/>
    <w:rsid w:val="00593D9D"/>
    <w:rsid w:val="005961B7"/>
    <w:rsid w:val="005A0408"/>
    <w:rsid w:val="005D175C"/>
    <w:rsid w:val="005F2AF4"/>
    <w:rsid w:val="00602F3B"/>
    <w:rsid w:val="00610718"/>
    <w:rsid w:val="00686591"/>
    <w:rsid w:val="006D5883"/>
    <w:rsid w:val="006D6CAB"/>
    <w:rsid w:val="006E2050"/>
    <w:rsid w:val="006E2C6B"/>
    <w:rsid w:val="006F0240"/>
    <w:rsid w:val="006F4A3C"/>
    <w:rsid w:val="006F754C"/>
    <w:rsid w:val="007126CC"/>
    <w:rsid w:val="00722F28"/>
    <w:rsid w:val="00726070"/>
    <w:rsid w:val="007328E8"/>
    <w:rsid w:val="00735FC1"/>
    <w:rsid w:val="00772DE0"/>
    <w:rsid w:val="0079050C"/>
    <w:rsid w:val="007B6D5E"/>
    <w:rsid w:val="007C261A"/>
    <w:rsid w:val="007C4C66"/>
    <w:rsid w:val="007E1634"/>
    <w:rsid w:val="00803CC7"/>
    <w:rsid w:val="00813926"/>
    <w:rsid w:val="00816F02"/>
    <w:rsid w:val="008221E1"/>
    <w:rsid w:val="00860AD7"/>
    <w:rsid w:val="00860F1C"/>
    <w:rsid w:val="00862B74"/>
    <w:rsid w:val="00872625"/>
    <w:rsid w:val="00873E71"/>
    <w:rsid w:val="00877EBF"/>
    <w:rsid w:val="008817A5"/>
    <w:rsid w:val="008A49D2"/>
    <w:rsid w:val="008B0060"/>
    <w:rsid w:val="008E2907"/>
    <w:rsid w:val="008E2D33"/>
    <w:rsid w:val="00957976"/>
    <w:rsid w:val="00963ABA"/>
    <w:rsid w:val="00966953"/>
    <w:rsid w:val="00973970"/>
    <w:rsid w:val="00982917"/>
    <w:rsid w:val="00990999"/>
    <w:rsid w:val="009B7F6C"/>
    <w:rsid w:val="00A26FAB"/>
    <w:rsid w:val="00A277D1"/>
    <w:rsid w:val="00A31DB3"/>
    <w:rsid w:val="00A42324"/>
    <w:rsid w:val="00A91EC7"/>
    <w:rsid w:val="00AA1369"/>
    <w:rsid w:val="00AA1D8D"/>
    <w:rsid w:val="00AA770E"/>
    <w:rsid w:val="00AB5BAD"/>
    <w:rsid w:val="00AB760B"/>
    <w:rsid w:val="00AC329A"/>
    <w:rsid w:val="00B33C35"/>
    <w:rsid w:val="00B47730"/>
    <w:rsid w:val="00B62CA5"/>
    <w:rsid w:val="00B66752"/>
    <w:rsid w:val="00B7345E"/>
    <w:rsid w:val="00B964A2"/>
    <w:rsid w:val="00BB2741"/>
    <w:rsid w:val="00BB5DE6"/>
    <w:rsid w:val="00BE1CF4"/>
    <w:rsid w:val="00BE31DA"/>
    <w:rsid w:val="00BF00A0"/>
    <w:rsid w:val="00C0385B"/>
    <w:rsid w:val="00C23BCE"/>
    <w:rsid w:val="00C51211"/>
    <w:rsid w:val="00C75401"/>
    <w:rsid w:val="00C85BE5"/>
    <w:rsid w:val="00CB0664"/>
    <w:rsid w:val="00CC73EE"/>
    <w:rsid w:val="00CD494D"/>
    <w:rsid w:val="00CE6EEC"/>
    <w:rsid w:val="00CF48AF"/>
    <w:rsid w:val="00D51EF3"/>
    <w:rsid w:val="00D72DE2"/>
    <w:rsid w:val="00D803EF"/>
    <w:rsid w:val="00DA085E"/>
    <w:rsid w:val="00DC22F9"/>
    <w:rsid w:val="00DD0821"/>
    <w:rsid w:val="00E014AC"/>
    <w:rsid w:val="00E1338F"/>
    <w:rsid w:val="00E13ECB"/>
    <w:rsid w:val="00E20097"/>
    <w:rsid w:val="00E36437"/>
    <w:rsid w:val="00E467AE"/>
    <w:rsid w:val="00E54593"/>
    <w:rsid w:val="00E6159D"/>
    <w:rsid w:val="00E768B9"/>
    <w:rsid w:val="00E8012E"/>
    <w:rsid w:val="00EA445C"/>
    <w:rsid w:val="00EB2BBE"/>
    <w:rsid w:val="00EE3893"/>
    <w:rsid w:val="00F15FA0"/>
    <w:rsid w:val="00F23A6C"/>
    <w:rsid w:val="00F4324F"/>
    <w:rsid w:val="00F463A9"/>
    <w:rsid w:val="00F97DC7"/>
    <w:rsid w:val="00FA6C7B"/>
    <w:rsid w:val="00FC693F"/>
    <w:rsid w:val="00FE03DC"/>
    <w:rsid w:val="00FF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404F9"/>
  <w14:defaultImageDpi w14:val="300"/>
  <w15:docId w15:val="{009DF0CE-E8BB-9E4B-B7F8-44525588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97DC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id-ID" w:eastAsia="id-ID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rsid w:val="007328E8"/>
    <w:pPr>
      <w:spacing w:after="0" w:line="240" w:lineRule="auto"/>
    </w:pPr>
    <w:rPr>
      <w:sz w:val="20"/>
      <w:szCs w:val="20"/>
    </w:rPr>
  </w:style>
  <w:style w:type="character" w:customStyle="1" w:styleId="TeksCatatanAkhirKAR">
    <w:name w:val="Teks Catatan Akhir KAR"/>
    <w:basedOn w:val="FontParagrafDefault"/>
    <w:link w:val="TeksCatatanAkhir"/>
    <w:uiPriority w:val="99"/>
    <w:semiHidden/>
    <w:rsid w:val="007328E8"/>
    <w:rPr>
      <w:sz w:val="20"/>
      <w:szCs w:val="20"/>
    </w:rPr>
  </w:style>
  <w:style w:type="character" w:styleId="ReferensiCatatanAkhir">
    <w:name w:val="endnote reference"/>
    <w:basedOn w:val="FontParagrafDefault"/>
    <w:uiPriority w:val="99"/>
    <w:semiHidden/>
    <w:unhideWhenUsed/>
    <w:rsid w:val="007328E8"/>
    <w:rPr>
      <w:vertAlign w:val="superscript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B66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B66752"/>
    <w:rPr>
      <w:rFonts w:ascii="Courier New" w:hAnsi="Courier New" w:cs="Courier New"/>
      <w:sz w:val="20"/>
      <w:szCs w:val="20"/>
      <w:lang w:val="id-ID" w:eastAsia="id-ID"/>
    </w:rPr>
  </w:style>
  <w:style w:type="character" w:styleId="KodeHTML">
    <w:name w:val="HTML Code"/>
    <w:basedOn w:val="FontParagrafDefault"/>
    <w:uiPriority w:val="99"/>
    <w:semiHidden/>
    <w:unhideWhenUsed/>
    <w:rsid w:val="00B6675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18</Pages>
  <Words>1528</Words>
  <Characters>8713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atakoraka 64</cp:lastModifiedBy>
  <cp:revision>101</cp:revision>
  <dcterms:created xsi:type="dcterms:W3CDTF">2026-01-26T09:10:00Z</dcterms:created>
  <dcterms:modified xsi:type="dcterms:W3CDTF">2026-01-28T14:16:00Z</dcterms:modified>
  <cp:category/>
</cp:coreProperties>
</file>