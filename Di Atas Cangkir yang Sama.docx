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53372" w14:textId="77777777" w:rsidR="00B570F7" w:rsidRDefault="00D810ED">
      <w:pPr>
        <w:pStyle w:val="Judul"/>
        <w:jc w:val="center"/>
      </w:pPr>
      <w:r>
        <w:t>THE BARISTA TEXTBOOK</w:t>
      </w:r>
    </w:p>
    <w:p w14:paraId="1893627A" w14:textId="77777777" w:rsidR="00B570F7" w:rsidRDefault="00D810ED">
      <w:pPr>
        <w:spacing w:after="720"/>
        <w:jc w:val="center"/>
      </w:pPr>
      <w:r>
        <w:t>Coffee from Bean to Cup: A Serious Guide</w:t>
      </w:r>
      <w:r>
        <w:br/>
        <w:t>Penulis: Wildan Ferdiansyah</w:t>
      </w:r>
    </w:p>
    <w:p w14:paraId="69358F6D" w14:textId="77777777" w:rsidR="00B570F7" w:rsidRDefault="00D810ED">
      <w:r>
        <w:br w:type="page"/>
      </w:r>
    </w:p>
    <w:p w14:paraId="46CC2FC6" w14:textId="41D26B24" w:rsidR="00B570F7" w:rsidRDefault="00D810ED" w:rsidP="0057168E">
      <w:pPr>
        <w:pStyle w:val="Judul1"/>
      </w:pPr>
      <w:r>
        <w:t>DAFTAR ISI</w:t>
      </w:r>
    </w:p>
    <w:p w14:paraId="22519D57" w14:textId="77777777" w:rsidR="00B570F7" w:rsidRDefault="00D810ED" w:rsidP="0057168E">
      <w:pPr>
        <w:spacing w:after="60"/>
      </w:pPr>
      <w:r>
        <w:t>1. Bab 1 – Coffee Species</w:t>
      </w:r>
    </w:p>
    <w:p w14:paraId="300DE75A" w14:textId="77777777" w:rsidR="00B570F7" w:rsidRDefault="00D810ED" w:rsidP="0057168E">
      <w:pPr>
        <w:spacing w:after="60"/>
      </w:pPr>
      <w:r>
        <w:t>2. Bab 2 – Coffee Processing</w:t>
      </w:r>
    </w:p>
    <w:p w14:paraId="20712BE2" w14:textId="77777777" w:rsidR="00B570F7" w:rsidRDefault="00D810ED" w:rsidP="0057168E">
      <w:pPr>
        <w:spacing w:after="60"/>
      </w:pPr>
      <w:r>
        <w:t>3. Bab 3 – Roast Level &amp; Flavor Development</w:t>
      </w:r>
    </w:p>
    <w:p w14:paraId="30AD3BD1" w14:textId="77777777" w:rsidR="00B570F7" w:rsidRDefault="00D810ED" w:rsidP="0057168E">
      <w:pPr>
        <w:spacing w:after="60"/>
      </w:pPr>
      <w:r>
        <w:t>4. Bab 4 – Grind Size &amp; Extraction Theory</w:t>
      </w:r>
    </w:p>
    <w:p w14:paraId="00DC9C0B" w14:textId="77777777" w:rsidR="00B570F7" w:rsidRDefault="00D810ED" w:rsidP="0057168E">
      <w:pPr>
        <w:spacing w:after="60"/>
      </w:pPr>
      <w:r>
        <w:t>5. Bab 5 – Espresso Fundamentals</w:t>
      </w:r>
    </w:p>
    <w:p w14:paraId="2A5B00AE" w14:textId="77777777" w:rsidR="00B570F7" w:rsidRDefault="00D810ED" w:rsidP="0057168E">
      <w:pPr>
        <w:spacing w:after="60"/>
      </w:pPr>
      <w:r>
        <w:t>6. Bab 6 – Coffee Taste &amp; Sensory Science</w:t>
      </w:r>
    </w:p>
    <w:p w14:paraId="0035CCE9" w14:textId="77777777" w:rsidR="00B570F7" w:rsidRDefault="00D810ED" w:rsidP="0057168E">
      <w:pPr>
        <w:spacing w:after="60"/>
      </w:pPr>
      <w:r>
        <w:t>7. Bab 7 – Manual Brew Methods</w:t>
      </w:r>
    </w:p>
    <w:p w14:paraId="2B02C061" w14:textId="77777777" w:rsidR="00B570F7" w:rsidRDefault="00D810ED" w:rsidP="0057168E">
      <w:pPr>
        <w:spacing w:after="60"/>
      </w:pPr>
      <w:r>
        <w:t>8. Bab 8 – Espresso Troubleshooting</w:t>
      </w:r>
    </w:p>
    <w:p w14:paraId="239B0E23" w14:textId="77777777" w:rsidR="00B570F7" w:rsidRDefault="00D810ED" w:rsidP="0057168E">
      <w:pPr>
        <w:spacing w:after="60"/>
      </w:pPr>
      <w:r>
        <w:t>9. Bab 9 – Water Chemistry</w:t>
      </w:r>
    </w:p>
    <w:p w14:paraId="0E7A2A79" w14:textId="77777777" w:rsidR="00B570F7" w:rsidRDefault="00D810ED" w:rsidP="0057168E">
      <w:pPr>
        <w:spacing w:after="60"/>
      </w:pPr>
      <w:r>
        <w:t>10. Bab 10 – Extraction Yield</w:t>
      </w:r>
    </w:p>
    <w:p w14:paraId="7FBC264D" w14:textId="77777777" w:rsidR="00B570F7" w:rsidRDefault="00D810ED" w:rsidP="0057168E">
      <w:pPr>
        <w:spacing w:after="60"/>
      </w:pPr>
      <w:r>
        <w:t>11. Bab 11 – Arabica Varieties</w:t>
      </w:r>
    </w:p>
    <w:p w14:paraId="70166552" w14:textId="77777777" w:rsidR="00B570F7" w:rsidRDefault="00D810ED" w:rsidP="0057168E">
      <w:pPr>
        <w:spacing w:after="60"/>
      </w:pPr>
      <w:r>
        <w:t>12. Bab 12 – Terroir</w:t>
      </w:r>
    </w:p>
    <w:p w14:paraId="263A014A" w14:textId="77777777" w:rsidR="00B570F7" w:rsidRDefault="00D810ED" w:rsidP="0057168E">
      <w:pPr>
        <w:spacing w:after="60"/>
      </w:pPr>
      <w:r>
        <w:t>13. Bab 13 – Freshness &amp; Degassing</w:t>
      </w:r>
    </w:p>
    <w:p w14:paraId="1A502929" w14:textId="77777777" w:rsidR="00B570F7" w:rsidRDefault="00D810ED" w:rsidP="0057168E">
      <w:pPr>
        <w:spacing w:after="60"/>
      </w:pPr>
      <w:r>
        <w:t>14. Bab 14 – Milk Science</w:t>
      </w:r>
    </w:p>
    <w:p w14:paraId="1047C2FE" w14:textId="77777777" w:rsidR="00B570F7" w:rsidRDefault="00D810ED" w:rsidP="0057168E">
      <w:pPr>
        <w:spacing w:after="60"/>
      </w:pPr>
      <w:r>
        <w:t>15. Bab 15 – Cafe Workflow</w:t>
      </w:r>
    </w:p>
    <w:p w14:paraId="2C104D7C" w14:textId="77777777" w:rsidR="00B570F7" w:rsidRDefault="00D810ED" w:rsidP="0057168E">
      <w:pPr>
        <w:spacing w:after="60"/>
      </w:pPr>
      <w:r>
        <w:t>16. Bab 16 – Grinder Technology</w:t>
      </w:r>
    </w:p>
    <w:p w14:paraId="08796544" w14:textId="77777777" w:rsidR="00B570F7" w:rsidRDefault="00D810ED" w:rsidP="0057168E">
      <w:pPr>
        <w:spacing w:after="60"/>
      </w:pPr>
      <w:r>
        <w:t>17. Bab 17 – Espresso Machine Technology</w:t>
      </w:r>
    </w:p>
    <w:p w14:paraId="342EA5AA" w14:textId="77777777" w:rsidR="00B570F7" w:rsidRDefault="00D810ED" w:rsidP="0057168E">
      <w:pPr>
        <w:spacing w:after="60"/>
      </w:pPr>
      <w:r>
        <w:t>18. Bab 18 – Cupping &amp; QC</w:t>
      </w:r>
    </w:p>
    <w:p w14:paraId="7C963AED" w14:textId="77777777" w:rsidR="00B570F7" w:rsidRDefault="00D810ED" w:rsidP="0057168E">
      <w:pPr>
        <w:spacing w:after="60"/>
      </w:pPr>
      <w:r>
        <w:t>19. Bab 19 – Coffee Economics</w:t>
      </w:r>
    </w:p>
    <w:p w14:paraId="2A5FA3F0" w14:textId="77777777" w:rsidR="00B570F7" w:rsidRDefault="00D810ED" w:rsidP="0057168E">
      <w:pPr>
        <w:spacing w:after="60"/>
      </w:pPr>
      <w:r>
        <w:t>20. Bab 20 – The Professional Barista Mindset</w:t>
      </w:r>
    </w:p>
    <w:p w14:paraId="3221022F" w14:textId="77777777" w:rsidR="00B570F7" w:rsidRDefault="00D810ED">
      <w:r>
        <w:br w:type="page"/>
      </w:r>
    </w:p>
    <w:p w14:paraId="375D904E" w14:textId="77777777" w:rsidR="00B570F7" w:rsidRDefault="00D810ED">
      <w:pPr>
        <w:pStyle w:val="Judul1"/>
      </w:pPr>
      <w:r>
        <w:t>RINGKASAN MATERI UTAMA</w:t>
      </w:r>
    </w:p>
    <w:p w14:paraId="1B75C1E7" w14:textId="77777777" w:rsidR="00B570F7" w:rsidRDefault="00D810ED">
      <w:pPr>
        <w:pStyle w:val="Judul2"/>
      </w:pPr>
      <w:r>
        <w:t>1. Fondasi Biologis &amp; Lingkungan</w:t>
      </w:r>
    </w:p>
    <w:p w14:paraId="06B36DE6" w14:textId="78F25C1C" w:rsidR="00E859A9" w:rsidRDefault="00E859A9" w:rsidP="00E06521">
      <w:pPr>
        <w:pStyle w:val="PoinDaftar"/>
        <w:tabs>
          <w:tab w:val="clear" w:pos="360"/>
          <w:tab w:val="num" w:pos="720"/>
        </w:tabs>
        <w:spacing w:after="60"/>
        <w:ind w:left="720"/>
      </w:pPr>
      <w:proofErr w:type="spellStart"/>
      <w:r>
        <w:t>Spesies</w:t>
      </w:r>
      <w:proofErr w:type="spellEnd"/>
      <w:r>
        <w:t xml:space="preserve"> </w:t>
      </w:r>
      <w:proofErr w:type="spellStart"/>
      <w:r>
        <w:t>utama</w:t>
      </w:r>
      <w:proofErr w:type="spellEnd"/>
      <w:r>
        <w:t>: Arabica (</w:t>
      </w:r>
      <w:proofErr w:type="spellStart"/>
      <w:r>
        <w:t>manis</w:t>
      </w:r>
      <w:proofErr w:type="spellEnd"/>
      <w:r>
        <w:t xml:space="preserve">, </w:t>
      </w:r>
      <w:proofErr w:type="spellStart"/>
      <w:r>
        <w:t>kompleks</w:t>
      </w:r>
      <w:proofErr w:type="spellEnd"/>
      <w:r>
        <w:t xml:space="preserve">) </w:t>
      </w:r>
      <w:proofErr w:type="spellStart"/>
      <w:r>
        <w:t>dan</w:t>
      </w:r>
      <w:proofErr w:type="spellEnd"/>
      <w:r>
        <w:t xml:space="preserve"> Robusta (</w:t>
      </w:r>
      <w:proofErr w:type="spellStart"/>
      <w:r>
        <w:t>pahit</w:t>
      </w:r>
      <w:proofErr w:type="spellEnd"/>
      <w:r>
        <w:t xml:space="preserve">, body </w:t>
      </w:r>
      <w:proofErr w:type="spellStart"/>
      <w:r>
        <w:t>tebal</w:t>
      </w:r>
      <w:proofErr w:type="spellEnd"/>
      <w:r>
        <w:t>).</w:t>
      </w:r>
    </w:p>
    <w:p w14:paraId="2C8BB9FE" w14:textId="050285CD" w:rsidR="00E859A9" w:rsidRDefault="00E859A9" w:rsidP="00E06521">
      <w:pPr>
        <w:pStyle w:val="PoinDaftar"/>
        <w:tabs>
          <w:tab w:val="clear" w:pos="360"/>
          <w:tab w:val="num" w:pos="720"/>
        </w:tabs>
        <w:spacing w:after="60"/>
        <w:ind w:left="720"/>
      </w:pPr>
      <w:r>
        <w:t xml:space="preserve">Altitude </w:t>
      </w:r>
      <w:proofErr w:type="spellStart"/>
      <w:r>
        <w:t>tinggi</w:t>
      </w:r>
      <w:proofErr w:type="spellEnd"/>
      <w:r>
        <w:t xml:space="preserve"> → </w:t>
      </w:r>
      <w:proofErr w:type="spellStart"/>
      <w:r>
        <w:t>metabolisme</w:t>
      </w:r>
      <w:proofErr w:type="spellEnd"/>
      <w:r>
        <w:t xml:space="preserve"> </w:t>
      </w:r>
      <w:proofErr w:type="spellStart"/>
      <w:r>
        <w:t>lambat</w:t>
      </w:r>
      <w:proofErr w:type="spellEnd"/>
      <w:r>
        <w:t xml:space="preserve"> → </w:t>
      </w:r>
      <w:proofErr w:type="spellStart"/>
      <w:r>
        <w:t>akumulasi</w:t>
      </w:r>
      <w:proofErr w:type="spellEnd"/>
      <w:r>
        <w:t xml:space="preserve"> </w:t>
      </w:r>
      <w:proofErr w:type="spellStart"/>
      <w:r>
        <w:t>gula</w:t>
      </w:r>
      <w:proofErr w:type="spellEnd"/>
      <w:r>
        <w:t xml:space="preserve"> </w:t>
      </w:r>
      <w:proofErr w:type="spellStart"/>
      <w:r>
        <w:t>tinggi</w:t>
      </w:r>
      <w:proofErr w:type="spellEnd"/>
      <w:r>
        <w:t xml:space="preserve"> → rasa </w:t>
      </w:r>
      <w:proofErr w:type="spellStart"/>
      <w:r>
        <w:t>kompleks</w:t>
      </w:r>
      <w:proofErr w:type="spellEnd"/>
      <w:r>
        <w:t>.</w:t>
      </w:r>
    </w:p>
    <w:p w14:paraId="076B09E9" w14:textId="006F322B" w:rsidR="00E859A9" w:rsidRDefault="00E859A9" w:rsidP="00E06521">
      <w:pPr>
        <w:pStyle w:val="PoinDaftar"/>
        <w:tabs>
          <w:tab w:val="clear" w:pos="360"/>
          <w:tab w:val="num" w:pos="720"/>
        </w:tabs>
        <w:spacing w:after="60"/>
        <w:ind w:left="720"/>
      </w:pPr>
      <w:r>
        <w:t xml:space="preserve"> </w:t>
      </w:r>
      <w:proofErr w:type="spellStart"/>
      <w:r>
        <w:t>Varietas</w:t>
      </w:r>
      <w:proofErr w:type="spellEnd"/>
      <w:r>
        <w:t xml:space="preserve"> </w:t>
      </w:r>
      <w:proofErr w:type="spellStart"/>
      <w:r>
        <w:t>penting</w:t>
      </w:r>
      <w:proofErr w:type="spellEnd"/>
      <w:r>
        <w:t xml:space="preserve">: </w:t>
      </w:r>
      <w:proofErr w:type="spellStart"/>
      <w:r>
        <w:t>Typica</w:t>
      </w:r>
      <w:proofErr w:type="spellEnd"/>
      <w:r>
        <w:t>, Bourbon, Geisha.</w:t>
      </w:r>
    </w:p>
    <w:p w14:paraId="26E2F4E2" w14:textId="77777777" w:rsidR="00B570F7" w:rsidRDefault="00D810ED">
      <w:pPr>
        <w:pStyle w:val="Judul2"/>
      </w:pPr>
      <w:r>
        <w:t>2. Pasca-Panen &amp; Roasting</w:t>
      </w:r>
    </w:p>
    <w:p w14:paraId="6BD94EFA" w14:textId="77777777" w:rsidR="00B570F7" w:rsidRDefault="00D810ED" w:rsidP="00E06521">
      <w:pPr>
        <w:pStyle w:val="PoinDaftar"/>
        <w:tabs>
          <w:tab w:val="clear" w:pos="360"/>
          <w:tab w:val="num" w:pos="720"/>
        </w:tabs>
        <w:spacing w:after="60"/>
        <w:ind w:left="720"/>
      </w:pPr>
      <w:r>
        <w:t>Washed: clean, acidity cerah.</w:t>
      </w:r>
    </w:p>
    <w:p w14:paraId="0AB7B499" w14:textId="77777777" w:rsidR="00B570F7" w:rsidRDefault="00D810ED" w:rsidP="00E06521">
      <w:pPr>
        <w:pStyle w:val="PoinDaftar"/>
        <w:tabs>
          <w:tab w:val="clear" w:pos="360"/>
          <w:tab w:val="num" w:pos="720"/>
        </w:tabs>
        <w:spacing w:after="60"/>
        <w:ind w:left="720"/>
      </w:pPr>
      <w:r>
        <w:t>Natural: fruity, body tebal.</w:t>
      </w:r>
    </w:p>
    <w:p w14:paraId="44981B16" w14:textId="77777777" w:rsidR="00B570F7" w:rsidRDefault="00D810ED" w:rsidP="00E06521">
      <w:pPr>
        <w:pStyle w:val="PoinDaftar"/>
        <w:tabs>
          <w:tab w:val="clear" w:pos="360"/>
          <w:tab w:val="num" w:pos="720"/>
        </w:tabs>
        <w:spacing w:after="60"/>
        <w:ind w:left="720"/>
      </w:pPr>
      <w:r>
        <w:t>Honey: sweet, balance.</w:t>
      </w:r>
    </w:p>
    <w:p w14:paraId="1A53FC1A" w14:textId="77777777" w:rsidR="00B570F7" w:rsidRDefault="00D810ED" w:rsidP="00E06521">
      <w:pPr>
        <w:pStyle w:val="PoinDaftar"/>
        <w:tabs>
          <w:tab w:val="clear" w:pos="360"/>
          <w:tab w:val="num" w:pos="720"/>
        </w:tabs>
        <w:spacing w:after="60"/>
        <w:ind w:left="720"/>
      </w:pPr>
      <w:r>
        <w:t>Maillard reaction → cokelat/kacang; karamelisasi → manis.</w:t>
      </w:r>
    </w:p>
    <w:p w14:paraId="22FB3482" w14:textId="77777777" w:rsidR="00B570F7" w:rsidRDefault="00D810ED">
      <w:pPr>
        <w:pStyle w:val="Judul2"/>
      </w:pPr>
      <w:r>
        <w:t>3. Sains Ekstraksi &amp; Air</w:t>
      </w:r>
    </w:p>
    <w:p w14:paraId="1A1A2882" w14:textId="77777777" w:rsidR="00B570F7" w:rsidRDefault="00D810ED" w:rsidP="00E06521">
      <w:pPr>
        <w:pStyle w:val="PoinDaftar"/>
        <w:tabs>
          <w:tab w:val="clear" w:pos="360"/>
          <w:tab w:val="num" w:pos="720"/>
        </w:tabs>
        <w:spacing w:after="60"/>
        <w:ind w:left="720"/>
      </w:pPr>
      <w:r>
        <w:t>Extraction Yield ideal: 18–22%.</w:t>
      </w:r>
    </w:p>
    <w:p w14:paraId="7890CF6D" w14:textId="77777777" w:rsidR="00B570F7" w:rsidRDefault="00D810ED" w:rsidP="00E06521">
      <w:pPr>
        <w:pStyle w:val="PoinDaftar"/>
        <w:tabs>
          <w:tab w:val="clear" w:pos="360"/>
          <w:tab w:val="num" w:pos="720"/>
        </w:tabs>
        <w:spacing w:after="60"/>
        <w:ind w:left="720"/>
      </w:pPr>
      <w:r>
        <w:t>TDS mengukur kekuatan seduhan.</w:t>
      </w:r>
    </w:p>
    <w:p w14:paraId="66727E62" w14:textId="77777777" w:rsidR="00B570F7" w:rsidRDefault="00D810ED" w:rsidP="00E06521">
      <w:pPr>
        <w:pStyle w:val="PoinDaftar"/>
        <w:tabs>
          <w:tab w:val="clear" w:pos="360"/>
          <w:tab w:val="num" w:pos="720"/>
        </w:tabs>
        <w:spacing w:after="60"/>
        <w:ind w:left="720"/>
      </w:pPr>
      <w:r>
        <w:t>Air ideal: 75–150 ppm; magnesium bantu ekstraksi; bicarbonate buffer acidity.</w:t>
      </w:r>
    </w:p>
    <w:p w14:paraId="2DA04755" w14:textId="099C0EC7" w:rsidR="00B570F7" w:rsidRDefault="00D810ED" w:rsidP="00E06521">
      <w:pPr>
        <w:ind w:left="360"/>
      </w:pPr>
      <w:r>
        <w:br w:type="page"/>
      </w:r>
    </w:p>
    <w:p w14:paraId="78DD5799" w14:textId="77777777" w:rsidR="00B570F7" w:rsidRDefault="00D810ED">
      <w:pPr>
        <w:pStyle w:val="Judul1"/>
      </w:pPr>
      <w:r>
        <w:t>Bab 1 – Coffee Species</w:t>
      </w:r>
    </w:p>
    <w:p w14:paraId="5E7692F9" w14:textId="77777777" w:rsidR="00B570F7" w:rsidRDefault="00D810ED" w:rsidP="00AF2997">
      <w:pPr>
        <w:pStyle w:val="Judul2"/>
        <w:ind w:left="720"/>
      </w:pPr>
      <w:r>
        <w:t>1.1 Genus Coffea dan Posisi Botani Kopi</w:t>
      </w:r>
    </w:p>
    <w:p w14:paraId="05F1472F" w14:textId="77777777" w:rsidR="00B570F7" w:rsidRDefault="00D810ED" w:rsidP="00A23477">
      <w:pPr>
        <w:pStyle w:val="DaftarParagraf"/>
        <w:numPr>
          <w:ilvl w:val="0"/>
          <w:numId w:val="10"/>
        </w:numPr>
      </w:pPr>
      <w:r>
        <w:t>Tanaman kopi berasal dari genus Coffea, sebuah genus tumbuhan berbunga dalam famili Rubiaceae. Hingga saat ini, lebih dari 120 spesies Coffea telah diidentifikasi oleh para botanis. Spesies-spesies ini tumbuh liar di Afrika, Madagaskar, dan sebagian Asia tropis. Namun, seluruh industri kopi modern secara praktis hanya bergantung pada dua spesies utama: Coffea arabica dan Coffea canephora (Robusta).</w:t>
      </w:r>
    </w:p>
    <w:p w14:paraId="144478B2" w14:textId="77777777" w:rsidR="00B570F7" w:rsidRDefault="00D810ED" w:rsidP="00AF2997">
      <w:pPr>
        <w:pStyle w:val="Judul2"/>
        <w:ind w:left="720"/>
      </w:pPr>
      <w:r>
        <w:t>1.2 Mengapa Dunia Hanya Memilih Dua Spesies</w:t>
      </w:r>
    </w:p>
    <w:p w14:paraId="21D6F4FF" w14:textId="77777777" w:rsidR="00B570F7" w:rsidRDefault="00D810ED" w:rsidP="00A23477">
      <w:pPr>
        <w:pStyle w:val="DaftarParagraf"/>
        <w:numPr>
          <w:ilvl w:val="0"/>
          <w:numId w:val="10"/>
        </w:numPr>
      </w:pPr>
      <w:r>
        <w:t>Dominasi Arabica dan Robusta bukan kebetulan, melainkan hasil seleksi biologis, ekonomi, dan sensorik selama ratusan tahun. Arabica dipilih karena kompleksitas rasa dan potensi kualitasnya, sementara Robusta dipilih karena ketahanan tanaman terhadap penyakit, produktivitas tinggi, dan biaya produksi yang lebih rendah.</w:t>
      </w:r>
    </w:p>
    <w:p w14:paraId="4E81942E" w14:textId="77777777" w:rsidR="00B570F7" w:rsidRDefault="00D810ED" w:rsidP="00AF2997">
      <w:pPr>
        <w:pStyle w:val="Judul2"/>
        <w:ind w:left="720"/>
      </w:pPr>
      <w:r>
        <w:t>1.3 Arabica: Lingkungan, Metabolisme, dan Sweetness</w:t>
      </w:r>
    </w:p>
    <w:p w14:paraId="5C1E95BB" w14:textId="77777777" w:rsidR="00B570F7" w:rsidRDefault="00D810ED" w:rsidP="00A23477">
      <w:pPr>
        <w:pStyle w:val="DaftarParagraf"/>
        <w:numPr>
          <w:ilvl w:val="0"/>
          <w:numId w:val="10"/>
        </w:numPr>
      </w:pPr>
      <w:r>
        <w:t>Coffea arabica berevolusi di dataran tinggi Ethiopia pada ketinggian 900–2.000 mdpl dengan suhu rata-rata 15–24°C. Suhu rendah memperlambat metabolisme tanaman sehingga biji kopi memiliki waktu lebih panjang untuk mengakumulasi karbohidrat kompleks, terutama sukrosa. Sukrosa adalah prekursor utama pembentuk rasa manis dalam kopi sangrai.</w:t>
      </w:r>
    </w:p>
    <w:p w14:paraId="1C630BCA" w14:textId="77777777" w:rsidR="00B570F7" w:rsidRDefault="00D810ED" w:rsidP="00AF2997">
      <w:pPr>
        <w:pStyle w:val="Judul2"/>
        <w:ind w:left="720"/>
      </w:pPr>
      <w:r>
        <w:t>1.4 Kimia Rasa Arabica</w:t>
      </w:r>
    </w:p>
    <w:p w14:paraId="1EC80A98" w14:textId="77777777" w:rsidR="00B570F7" w:rsidRDefault="00D810ED" w:rsidP="00837BEC">
      <w:pPr>
        <w:pStyle w:val="DaftarParagraf"/>
        <w:numPr>
          <w:ilvl w:val="0"/>
          <w:numId w:val="10"/>
        </w:numPr>
      </w:pPr>
      <w:r>
        <w:t>Saat proses roasting, sukrosa terurai melalui reaksi karamelisasi dan Maillard. Reaksi ini menghasilkan ratusan senyawa volatil yang bertanggung jawab atas aroma caramel, honey, toffee, dan cokelat. Arabica juga mengandung lipid (minyak kopi) lebih tinggi yang berfungsi sebagai pembawa aroma dan meningkatkan mouthfeel.</w:t>
      </w:r>
    </w:p>
    <w:p w14:paraId="7B4B2442" w14:textId="77777777" w:rsidR="00B570F7" w:rsidRDefault="00D810ED" w:rsidP="00AF2997">
      <w:pPr>
        <w:pStyle w:val="Judul2"/>
        <w:ind w:left="720"/>
      </w:pPr>
      <w:r>
        <w:t>1.5 Robusta: Ketahanan, Kafein, dan Bitterness</w:t>
      </w:r>
    </w:p>
    <w:p w14:paraId="0CBAFD47" w14:textId="77777777" w:rsidR="00B570F7" w:rsidRDefault="00D810ED" w:rsidP="00837BEC">
      <w:pPr>
        <w:pStyle w:val="DaftarParagraf"/>
        <w:numPr>
          <w:ilvl w:val="0"/>
          <w:numId w:val="10"/>
        </w:numPr>
      </w:pPr>
      <w:r>
        <w:t>Coffea canephora atau Robusta berevolusi di dataran rendah Afrika Tengah dan Barat pada ketinggian 200–800 mdpl dengan suhu 24–30°C. Suhu tinggi mempercepat metabolisme tanaman sehingga biji kopi berkembang lebih cepat dan mengakumulasi gula lebih sedikit.</w:t>
      </w:r>
    </w:p>
    <w:p w14:paraId="7C9345A9" w14:textId="77777777" w:rsidR="00B570F7" w:rsidRDefault="00D810ED" w:rsidP="00AF2997">
      <w:pPr>
        <w:pStyle w:val="Judul2"/>
        <w:ind w:left="720"/>
      </w:pPr>
      <w:r>
        <w:t>1.6 Kimia Rasa Robusta</w:t>
      </w:r>
    </w:p>
    <w:p w14:paraId="38E45F6D" w14:textId="77777777" w:rsidR="00B570F7" w:rsidRDefault="00D810ED" w:rsidP="00837BEC">
      <w:pPr>
        <w:pStyle w:val="DaftarParagraf"/>
        <w:numPr>
          <w:ilvl w:val="0"/>
          <w:numId w:val="10"/>
        </w:numPr>
      </w:pPr>
      <w:r>
        <w:t>Robusta mengandung hampir dua kali lipat kafein dibanding Arabica. Kafein berfungsi sebagai insektisida alami namun memiliki rasa pahit intrinsik. Robusta juga mengandung kadar asam klorogenat tinggi yang terurai menjadi senyawa fenolik penyebab pahit dan astringency.</w:t>
      </w:r>
    </w:p>
    <w:p w14:paraId="2C2DBC2E" w14:textId="77777777" w:rsidR="00B570F7" w:rsidRDefault="00D810ED" w:rsidP="00AF2997">
      <w:pPr>
        <w:pStyle w:val="Judul2"/>
        <w:ind w:left="720"/>
      </w:pPr>
      <w:r>
        <w:t>1.7 Liberica dan Excelsa</w:t>
      </w:r>
    </w:p>
    <w:p w14:paraId="7198F38B" w14:textId="77777777" w:rsidR="00B570F7" w:rsidRDefault="00D810ED" w:rsidP="00837BEC">
      <w:pPr>
        <w:pStyle w:val="DaftarParagraf"/>
        <w:numPr>
          <w:ilvl w:val="0"/>
          <w:numId w:val="10"/>
        </w:numPr>
      </w:pPr>
      <w:r>
        <w:t>Coffea liberica berasal dari Afrika Barat dengan biji besar dan aroma woody serta buah tropis. Excelsa kini diklasifikasikan sebagai varietas Liberica dengan karakter acidity tart dan fruity.</w:t>
      </w:r>
    </w:p>
    <w:p w14:paraId="13C41C9A" w14:textId="77777777" w:rsidR="00B570F7" w:rsidRDefault="00D810ED" w:rsidP="00AF2997">
      <w:pPr>
        <w:pStyle w:val="Judul2"/>
        <w:ind w:left="720"/>
      </w:pPr>
      <w:r>
        <w:t>1.8 Spesies sebagai Fondasi Rasa</w:t>
      </w:r>
    </w:p>
    <w:p w14:paraId="6589F238" w14:textId="77777777" w:rsidR="00B570F7" w:rsidRDefault="00D810ED" w:rsidP="00837BEC">
      <w:pPr>
        <w:pStyle w:val="DaftarParagraf"/>
        <w:numPr>
          <w:ilvl w:val="0"/>
          <w:numId w:val="10"/>
        </w:numPr>
      </w:pPr>
      <w:r>
        <w:t>Spesies kopi menentukan batas biologis potensi rasa, tetapi tidak menentukan rasa akhir secara absolut. Faktor lain seperti varietas, terroir, proses pascapanen, dan roasting memiliki pengaruh yang sama besarnya.</w:t>
      </w:r>
    </w:p>
    <w:p w14:paraId="781E49F9" w14:textId="77777777" w:rsidR="00B570F7" w:rsidRDefault="00D810ED" w:rsidP="00AF2997">
      <w:pPr>
        <w:pStyle w:val="Judul2"/>
        <w:ind w:left="720"/>
      </w:pPr>
      <w:r>
        <w:t>1.9 Penutup Logis</w:t>
      </w:r>
    </w:p>
    <w:p w14:paraId="3D08CA6C" w14:textId="77777777" w:rsidR="00B570F7" w:rsidRDefault="00D810ED" w:rsidP="00837BEC">
      <w:pPr>
        <w:pStyle w:val="DaftarParagraf"/>
        <w:numPr>
          <w:ilvl w:val="0"/>
          <w:numId w:val="10"/>
        </w:numPr>
      </w:pPr>
      <w:r>
        <w:t>Arabica tidak otomatis enak dan Robusta tidak otomatis buruk. Kualitas akhir ditentukan oleh keseluruhan rantai produksi. Memahami spesies kopi berarti memahami fondasi biologis dari seluruh logika rasa kopi.</w:t>
      </w:r>
    </w:p>
    <w:p w14:paraId="154A598B" w14:textId="77777777" w:rsidR="00B570F7" w:rsidRDefault="00D810ED">
      <w:pPr>
        <w:pStyle w:val="Judul1"/>
      </w:pPr>
      <w:r>
        <w:t>Bab 2 – Coffee Processing</w:t>
      </w:r>
    </w:p>
    <w:p w14:paraId="6059E7D6" w14:textId="77777777" w:rsidR="00B570F7" w:rsidRDefault="00D810ED" w:rsidP="00AF2997">
      <w:pPr>
        <w:pStyle w:val="Judul2"/>
        <w:ind w:left="720"/>
      </w:pPr>
      <w:r>
        <w:t>2.1 Anatomi Buah Kopi</w:t>
      </w:r>
    </w:p>
    <w:p w14:paraId="741FDB60" w14:textId="77777777" w:rsidR="00B570F7" w:rsidRDefault="00D810ED" w:rsidP="00837BEC">
      <w:pPr>
        <w:pStyle w:val="DaftarParagraf"/>
        <w:numPr>
          <w:ilvl w:val="0"/>
          <w:numId w:val="10"/>
        </w:numPr>
      </w:pPr>
      <w:r>
        <w:t>Buah kopi secara botani disebut coffee cherry. Ia terdiri dari beberapa lapisan utama: kulit luar (exocarp), daging buah (mesocarp), lapisan lendir lengket yang kaya gula (mucilage), kulit tanduk (parchment), dan biji kopi itu sendiri. Mucilage mengandung gula, pektin, dan mikroorganisme alami yang menjadi bahan bakar utama proses fermentasi.</w:t>
      </w:r>
    </w:p>
    <w:p w14:paraId="052FDB87" w14:textId="77777777" w:rsidR="00B570F7" w:rsidRDefault="00D810ED" w:rsidP="00AF2997">
      <w:pPr>
        <w:pStyle w:val="Judul2"/>
        <w:ind w:left="720"/>
      </w:pPr>
      <w:r>
        <w:t>2.2 Apa Itu Fermentasi dalam Kopi</w:t>
      </w:r>
    </w:p>
    <w:p w14:paraId="180581DE" w14:textId="77777777" w:rsidR="00B570F7" w:rsidRDefault="00D810ED" w:rsidP="00837BEC">
      <w:pPr>
        <w:pStyle w:val="DaftarParagraf"/>
        <w:numPr>
          <w:ilvl w:val="0"/>
          <w:numId w:val="10"/>
        </w:numPr>
      </w:pPr>
      <w:r>
        <w:t>Fermentasi dalam kopi adalah proses metabolisme mikroorganisme—terutama ragi dan bakteri asam laktat—yang memakan gula dalam mucilage dan menghasilkan asam organik, alkohol, dan senyawa aroma. Proses ini bukan sekadar 'membusukkan' kopi, tetapi mengontrol pembentukan senyawa rasa.</w:t>
      </w:r>
    </w:p>
    <w:p w14:paraId="2653E17D" w14:textId="77777777" w:rsidR="00B570F7" w:rsidRDefault="00D810ED" w:rsidP="00AF2997">
      <w:pPr>
        <w:pStyle w:val="Judul2"/>
        <w:ind w:left="720"/>
      </w:pPr>
      <w:r>
        <w:t>2.3 Tujuan Coffee Processing</w:t>
      </w:r>
    </w:p>
    <w:p w14:paraId="7AFE48F4" w14:textId="77777777" w:rsidR="00B570F7" w:rsidRDefault="00D810ED" w:rsidP="00837BEC">
      <w:pPr>
        <w:pStyle w:val="DaftarParagraf"/>
        <w:numPr>
          <w:ilvl w:val="0"/>
          <w:numId w:val="10"/>
        </w:numPr>
      </w:pPr>
      <w:r>
        <w:t>Tujuan utama processing adalah memisahkan biji dari buahnya dan mengontrol fermentasi agar tidak merusak biji. Processing membentuk karakter rasa awal kopi bahkan sebelum roasting.</w:t>
      </w:r>
    </w:p>
    <w:p w14:paraId="0841C2F6" w14:textId="77777777" w:rsidR="00B570F7" w:rsidRDefault="00D810ED" w:rsidP="00AF2997">
      <w:pPr>
        <w:pStyle w:val="Judul2"/>
        <w:ind w:left="720"/>
      </w:pPr>
      <w:r>
        <w:t>2.4 Washed / Fully Washed Process</w:t>
      </w:r>
    </w:p>
    <w:p w14:paraId="5DE116AE" w14:textId="77777777" w:rsidR="00B570F7" w:rsidRDefault="00D810ED" w:rsidP="00837BEC">
      <w:pPr>
        <w:pStyle w:val="DaftarParagraf"/>
        <w:numPr>
          <w:ilvl w:val="0"/>
          <w:numId w:val="10"/>
        </w:numPr>
      </w:pPr>
      <w:r>
        <w:t>Buah kopi dipulping untuk menghilangkan kulit luar dan sebagian daging buah. Biji kemudian difermentasi dalam air selama 12–48 jam untuk meluruhkan mucilage. Setelah itu biji dicuci hingga bersih lalu dikeringkan sampai kadar air sekitar 10–12%. Metode ini menghasilkan rasa bersih, acidity cerah, dan clarity tinggi.</w:t>
      </w:r>
    </w:p>
    <w:p w14:paraId="1F2FFDB6" w14:textId="77777777" w:rsidR="00B570F7" w:rsidRDefault="00D810ED" w:rsidP="00AF2997">
      <w:pPr>
        <w:pStyle w:val="Judul2"/>
        <w:ind w:left="720"/>
      </w:pPr>
      <w:r>
        <w:t>2.5 Honey Process</w:t>
      </w:r>
    </w:p>
    <w:p w14:paraId="0F24E332" w14:textId="77777777" w:rsidR="00B570F7" w:rsidRDefault="00D810ED" w:rsidP="00837BEC">
      <w:pPr>
        <w:pStyle w:val="DaftarParagraf"/>
        <w:numPr>
          <w:ilvl w:val="0"/>
          <w:numId w:val="10"/>
        </w:numPr>
      </w:pPr>
      <w:r>
        <w:t>Buah kopi dipulping tetapi sebagian mucilage dibiarkan menempel saat pengeringan. Semakin banyak mucilage yang tertinggal (white, yellow, red, black honey), semakin tinggi sweetness dan body. Metode ini menghasilkan keseimbangan antara clean dan sweet.</w:t>
      </w:r>
    </w:p>
    <w:p w14:paraId="152CB1DC" w14:textId="77777777" w:rsidR="00B570F7" w:rsidRDefault="00D810ED" w:rsidP="00AF2997">
      <w:pPr>
        <w:pStyle w:val="Judul2"/>
        <w:ind w:left="720"/>
      </w:pPr>
      <w:r>
        <w:t>2.6 Natural Process</w:t>
      </w:r>
    </w:p>
    <w:p w14:paraId="6EAFFD57" w14:textId="77777777" w:rsidR="00B570F7" w:rsidRDefault="00D810ED" w:rsidP="00837BEC">
      <w:pPr>
        <w:pStyle w:val="DaftarParagraf"/>
        <w:numPr>
          <w:ilvl w:val="0"/>
          <w:numId w:val="10"/>
        </w:numPr>
      </w:pPr>
      <w:r>
        <w:t>Buah kopi dikeringkan utuh tanpa dipulping. Fermentasi terjadi di dalam buah. Metode ini menghasilkan rasa fruity, winey, dan fermentatif dengan body tebal.</w:t>
      </w:r>
    </w:p>
    <w:p w14:paraId="7096EA30" w14:textId="77777777" w:rsidR="00B570F7" w:rsidRDefault="00D810ED" w:rsidP="00AF2997">
      <w:pPr>
        <w:pStyle w:val="Judul2"/>
        <w:ind w:left="720"/>
      </w:pPr>
      <w:r>
        <w:t>2.7 Anaerobic Fermentation</w:t>
      </w:r>
    </w:p>
    <w:p w14:paraId="68A32FBE" w14:textId="77777777" w:rsidR="00B570F7" w:rsidRDefault="00D810ED" w:rsidP="00837BEC">
      <w:pPr>
        <w:pStyle w:val="DaftarParagraf"/>
        <w:numPr>
          <w:ilvl w:val="0"/>
          <w:numId w:val="10"/>
        </w:numPr>
      </w:pPr>
      <w:r>
        <w:t>Fermentasi dilakukan dalam tangki tertutup tanpa oksigen. Kontrol suhu, tekanan, dan waktu fermentasi menghasilkan kompleksitas ekstrem dan rasa unik.</w:t>
      </w:r>
    </w:p>
    <w:p w14:paraId="576B730C" w14:textId="77777777" w:rsidR="00B570F7" w:rsidRDefault="00D810ED" w:rsidP="00AF2997">
      <w:pPr>
        <w:pStyle w:val="Judul2"/>
        <w:ind w:left="720"/>
      </w:pPr>
      <w:r>
        <w:t>2.8 Pengeringan dan Stabilisasi Biji</w:t>
      </w:r>
    </w:p>
    <w:p w14:paraId="50298A32" w14:textId="77777777" w:rsidR="00B570F7" w:rsidRDefault="00D810ED" w:rsidP="00837BEC">
      <w:pPr>
        <w:pStyle w:val="DaftarParagraf"/>
        <w:numPr>
          <w:ilvl w:val="0"/>
          <w:numId w:val="10"/>
        </w:numPr>
      </w:pPr>
      <w:r>
        <w:t>Setelah fermentasi, biji harus dikeringkan secara perlahan hingga kadar air stabil. Pengeringan terlalu cepat menyebabkan retak internal dan cacat rasa.</w:t>
      </w:r>
    </w:p>
    <w:p w14:paraId="64A77D26" w14:textId="77777777" w:rsidR="00B570F7" w:rsidRDefault="00D810ED" w:rsidP="00AF2997">
      <w:pPr>
        <w:pStyle w:val="Judul2"/>
        <w:ind w:left="720"/>
      </w:pPr>
      <w:r>
        <w:t>2.9 Kesalahan Umum dalam Processing</w:t>
      </w:r>
    </w:p>
    <w:p w14:paraId="0879049B" w14:textId="77777777" w:rsidR="00B570F7" w:rsidRDefault="00D810ED" w:rsidP="00087BDC">
      <w:pPr>
        <w:pStyle w:val="DaftarParagraf"/>
        <w:numPr>
          <w:ilvl w:val="0"/>
          <w:numId w:val="10"/>
        </w:numPr>
      </w:pPr>
      <w:r>
        <w:t>Fermentasi berlebihan menghasilkan rasa busuk dan funky. Pengeringan tidak merata menghasilkan rasa apek dan moldy.</w:t>
      </w:r>
    </w:p>
    <w:p w14:paraId="25B27412" w14:textId="77777777" w:rsidR="00B570F7" w:rsidRDefault="00D810ED" w:rsidP="00AF2997">
      <w:pPr>
        <w:pStyle w:val="Judul2"/>
        <w:ind w:left="720"/>
      </w:pPr>
      <w:r>
        <w:t>2.10 Penutup Logis</w:t>
      </w:r>
    </w:p>
    <w:p w14:paraId="4A1B8E23" w14:textId="77777777" w:rsidR="00B570F7" w:rsidRDefault="00D810ED" w:rsidP="00087BDC">
      <w:pPr>
        <w:pStyle w:val="DaftarParagraf"/>
        <w:numPr>
          <w:ilvl w:val="0"/>
          <w:numId w:val="10"/>
        </w:numPr>
      </w:pPr>
      <w:r>
        <w:t>Processing menentukan fondasi rasa kopi bahkan sebelum roasting dimulai. Ia adalah tahap paling kritis dalam seluruh rantai produksi kopi.</w:t>
      </w:r>
    </w:p>
    <w:p w14:paraId="1E28A604" w14:textId="77777777" w:rsidR="00B570F7" w:rsidRDefault="00D810ED">
      <w:pPr>
        <w:pStyle w:val="Judul1"/>
      </w:pPr>
      <w:r>
        <w:t>Bab 3 – Roast Level &amp; Flavor Development</w:t>
      </w:r>
    </w:p>
    <w:p w14:paraId="18759E01" w14:textId="77777777" w:rsidR="00B570F7" w:rsidRDefault="00D810ED" w:rsidP="00AF2997">
      <w:pPr>
        <w:pStyle w:val="Judul2"/>
        <w:ind w:left="720"/>
      </w:pPr>
      <w:r>
        <w:t>3.1 Green Bean Chemistry</w:t>
      </w:r>
    </w:p>
    <w:p w14:paraId="733B48D4" w14:textId="77777777" w:rsidR="00B570F7" w:rsidRDefault="00D810ED" w:rsidP="00087BDC">
      <w:pPr>
        <w:pStyle w:val="DaftarParagraf"/>
        <w:numPr>
          <w:ilvl w:val="0"/>
          <w:numId w:val="10"/>
        </w:numPr>
      </w:pPr>
      <w:r>
        <w:t>Biji kopi hijau mengandung air (10–13%), karbohidrat kompleks, protein, lipid, asam organik, kafein, dan mineral. Komponen-komponen ini adalah bahan mentah kimia yang akan diubah selama proses roasting.</w:t>
      </w:r>
    </w:p>
    <w:p w14:paraId="4465DD42" w14:textId="77777777" w:rsidR="00B570F7" w:rsidRDefault="00D810ED" w:rsidP="00AF2997">
      <w:pPr>
        <w:pStyle w:val="Judul2"/>
        <w:ind w:left="720"/>
      </w:pPr>
      <w:r>
        <w:t>3.2 Tujuan Proses Roasting</w:t>
      </w:r>
    </w:p>
    <w:p w14:paraId="12E60A91" w14:textId="77777777" w:rsidR="00B570F7" w:rsidRDefault="00D810ED" w:rsidP="00087BDC">
      <w:pPr>
        <w:pStyle w:val="DaftarParagraf"/>
        <w:numPr>
          <w:ilvl w:val="0"/>
          <w:numId w:val="10"/>
        </w:numPr>
      </w:pPr>
      <w:r>
        <w:t>Roasting bertujuan mengubah biji kopi hijau yang tidak aromatik menjadi biji sangrai yang kaya aroma dan rasa. Proses ini tidak 'menambah' rasa, tetapi mengubah dan membebaskan potensi rasa yang sudah ada di dalam biji.</w:t>
      </w:r>
    </w:p>
    <w:p w14:paraId="1E300B22" w14:textId="77777777" w:rsidR="00B570F7" w:rsidRDefault="00D810ED" w:rsidP="00AF2997">
      <w:pPr>
        <w:pStyle w:val="Judul2"/>
        <w:ind w:left="720"/>
      </w:pPr>
      <w:r>
        <w:t>3.3 Reaksi Maillard</w:t>
      </w:r>
    </w:p>
    <w:p w14:paraId="3427E281" w14:textId="77777777" w:rsidR="00B570F7" w:rsidRDefault="00D810ED" w:rsidP="00087BDC">
      <w:pPr>
        <w:pStyle w:val="DaftarParagraf"/>
        <w:numPr>
          <w:ilvl w:val="0"/>
          <w:numId w:val="10"/>
        </w:numPr>
      </w:pPr>
      <w:r>
        <w:t>Reaksi Maillard adalah reaksi antara asam amino dan gula pereduksi yang terjadi pada suhu sekitar 140–165°C. Reaksi ini menghasilkan ratusan senyawa aroma seperti cokelat, kacang, roti panggang, dan karamel.</w:t>
      </w:r>
    </w:p>
    <w:p w14:paraId="79294FD1" w14:textId="77777777" w:rsidR="00B570F7" w:rsidRDefault="00D810ED" w:rsidP="00AF2997">
      <w:pPr>
        <w:pStyle w:val="Judul2"/>
        <w:ind w:left="720"/>
      </w:pPr>
      <w:r>
        <w:t>3.4 Karamelisasi</w:t>
      </w:r>
    </w:p>
    <w:p w14:paraId="40E806C7" w14:textId="77777777" w:rsidR="00B570F7" w:rsidRDefault="00D810ED" w:rsidP="00087BDC">
      <w:pPr>
        <w:pStyle w:val="DaftarParagraf"/>
        <w:numPr>
          <w:ilvl w:val="0"/>
          <w:numId w:val="10"/>
        </w:numPr>
      </w:pPr>
      <w:r>
        <w:t>Karamelisasi terjadi saat gula terurai pada suhu tinggi di atas 160°C. Proses ini menghasilkan rasa manis, caramel, toffee, dan burnt sugar.</w:t>
      </w:r>
    </w:p>
    <w:p w14:paraId="2058D1E4" w14:textId="77777777" w:rsidR="00B570F7" w:rsidRDefault="00D810ED" w:rsidP="00AF2997">
      <w:pPr>
        <w:pStyle w:val="Judul2"/>
        <w:ind w:left="720"/>
      </w:pPr>
      <w:r>
        <w:t>3.5 First Crack: Fisika di Dalam Biji</w:t>
      </w:r>
    </w:p>
    <w:p w14:paraId="0A78EA41" w14:textId="77777777" w:rsidR="00B570F7" w:rsidRDefault="00D810ED" w:rsidP="00087BDC">
      <w:pPr>
        <w:pStyle w:val="DaftarParagraf"/>
        <w:numPr>
          <w:ilvl w:val="0"/>
          <w:numId w:val="10"/>
        </w:numPr>
      </w:pPr>
      <w:r>
        <w:t>First crack terjadi ketika tekanan uap air dan gas di dalam biji menyebabkan struktur sel pecah. Ini menandai transisi dari fase endothermic ke exothermic.</w:t>
      </w:r>
    </w:p>
    <w:p w14:paraId="5BBF6B98" w14:textId="77777777" w:rsidR="00B570F7" w:rsidRDefault="00D810ED" w:rsidP="00AF2997">
      <w:pPr>
        <w:pStyle w:val="Judul2"/>
        <w:ind w:left="720"/>
      </w:pPr>
      <w:r>
        <w:t>3.6 Second Crack: Awal Degradasi</w:t>
      </w:r>
    </w:p>
    <w:p w14:paraId="598F97F5" w14:textId="77777777" w:rsidR="00B570F7" w:rsidRDefault="00D810ED" w:rsidP="00087BDC">
      <w:pPr>
        <w:pStyle w:val="DaftarParagraf"/>
        <w:numPr>
          <w:ilvl w:val="0"/>
          <w:numId w:val="10"/>
        </w:numPr>
      </w:pPr>
      <w:r>
        <w:t>Second crack menandai degradasi struktur sel dan pelepasan minyak ke permukaan biji. Di titik ini, rasa pahit dan smoky mulai mendominasi.</w:t>
      </w:r>
    </w:p>
    <w:p w14:paraId="74C587DD" w14:textId="77777777" w:rsidR="00B570F7" w:rsidRDefault="00D810ED" w:rsidP="00AF2997">
      <w:pPr>
        <w:pStyle w:val="Judul2"/>
        <w:ind w:left="720"/>
      </w:pPr>
      <w:r>
        <w:t>3.7 Development Time Ratio</w:t>
      </w:r>
    </w:p>
    <w:p w14:paraId="58FA1EC6" w14:textId="77777777" w:rsidR="00B570F7" w:rsidRDefault="00D810ED" w:rsidP="00087BDC">
      <w:pPr>
        <w:pStyle w:val="DaftarParagraf"/>
        <w:numPr>
          <w:ilvl w:val="0"/>
          <w:numId w:val="10"/>
        </w:numPr>
      </w:pPr>
      <w:r>
        <w:t>Development time adalah waktu antara first crack dan akhir roasting. Rasio development time menentukan keseimbangan rasa akhir.</w:t>
      </w:r>
    </w:p>
    <w:p w14:paraId="0E7B6494" w14:textId="77777777" w:rsidR="00B570F7" w:rsidRDefault="00D810ED" w:rsidP="00AF2997">
      <w:pPr>
        <w:pStyle w:val="Judul2"/>
        <w:ind w:left="720"/>
      </w:pPr>
      <w:r>
        <w:t>3.8 Light, Medium, dan Dark Roast</w:t>
      </w:r>
    </w:p>
    <w:p w14:paraId="2ECE42A8" w14:textId="77777777" w:rsidR="00B570F7" w:rsidRDefault="00D810ED" w:rsidP="00087BDC">
      <w:pPr>
        <w:pStyle w:val="DaftarParagraf"/>
        <w:numPr>
          <w:ilvl w:val="0"/>
          <w:numId w:val="10"/>
        </w:numPr>
      </w:pPr>
      <w:r>
        <w:t>Light roast mempertahankan acidity dan karakter origin. Medium roast menyeimbangkan acidity dan sweetness. Dark roast menurunkan acidity dan meningkatkan bitterness dan body.</w:t>
      </w:r>
    </w:p>
    <w:p w14:paraId="39DFE60C" w14:textId="77777777" w:rsidR="00B570F7" w:rsidRDefault="00D810ED" w:rsidP="00AF2997">
      <w:pPr>
        <w:pStyle w:val="Judul2"/>
        <w:ind w:left="720"/>
      </w:pPr>
      <w:r>
        <w:t>3.9 Kesalahan Umum dalam Roasting</w:t>
      </w:r>
    </w:p>
    <w:p w14:paraId="5D892AFB" w14:textId="77777777" w:rsidR="00B570F7" w:rsidRDefault="00D810ED" w:rsidP="00087BDC">
      <w:pPr>
        <w:pStyle w:val="DaftarParagraf"/>
        <w:numPr>
          <w:ilvl w:val="0"/>
          <w:numId w:val="10"/>
        </w:numPr>
      </w:pPr>
      <w:r>
        <w:t>Underdevelopment menghasilkan rasa mentah dan asam. Overdevelopment menghasilkan rasa gosong dan pahit.</w:t>
      </w:r>
    </w:p>
    <w:p w14:paraId="7242CA1B" w14:textId="77777777" w:rsidR="00B570F7" w:rsidRDefault="00D810ED" w:rsidP="00AF2997">
      <w:pPr>
        <w:pStyle w:val="Judul2"/>
        <w:ind w:left="720"/>
      </w:pPr>
      <w:r>
        <w:t>3.10 Penutup Logis</w:t>
      </w:r>
    </w:p>
    <w:p w14:paraId="07504F5E" w14:textId="77777777" w:rsidR="00B570F7" w:rsidRDefault="00D810ED" w:rsidP="00087BDC">
      <w:pPr>
        <w:pStyle w:val="DaftarParagraf"/>
        <w:numPr>
          <w:ilvl w:val="0"/>
          <w:numId w:val="10"/>
        </w:numPr>
      </w:pPr>
      <w:r>
        <w:t>Roasting adalah tahap di mana potensi rasa kopi dikunci atau dihancurkan. Ia adalah seni yang berdiri di atas sains termal dan kimia.</w:t>
      </w:r>
    </w:p>
    <w:p w14:paraId="2F018FA8" w14:textId="77777777" w:rsidR="00B570F7" w:rsidRDefault="00D810ED">
      <w:pPr>
        <w:pStyle w:val="Judul1"/>
      </w:pPr>
      <w:r>
        <w:t>Bab 4 – Grind Size &amp; Extraction Theory</w:t>
      </w:r>
    </w:p>
    <w:p w14:paraId="69F0F6F2" w14:textId="77777777" w:rsidR="00B570F7" w:rsidRDefault="00D810ED" w:rsidP="00B472D0">
      <w:pPr>
        <w:pStyle w:val="Judul2"/>
        <w:ind w:left="720"/>
      </w:pPr>
      <w:r>
        <w:t>4.1 Apa Itu Ekstraksi Kopi</w:t>
      </w:r>
    </w:p>
    <w:p w14:paraId="5C3E96BA" w14:textId="77777777" w:rsidR="00B570F7" w:rsidRDefault="00D810ED" w:rsidP="00087BDC">
      <w:pPr>
        <w:pStyle w:val="DaftarParagraf"/>
        <w:numPr>
          <w:ilvl w:val="0"/>
          <w:numId w:val="10"/>
        </w:numPr>
      </w:pPr>
      <w:r>
        <w:t>Ekstraksi kopi adalah proses pelarutan senyawa kimia dari partikel kopi ke dalam air panas. Air bertindak sebagai pelarut yang mengambil asam organik, gula terlarut, lipid, dan senyawa pahit dari jaringan sel kopi. Tujuan ekstraksi bukan mengambil semua senyawa, tetapi mengambilnya dalam proporsi yang seimbang.</w:t>
      </w:r>
    </w:p>
    <w:p w14:paraId="68293E3A" w14:textId="77777777" w:rsidR="00B570F7" w:rsidRDefault="00D810ED" w:rsidP="00B472D0">
      <w:pPr>
        <w:pStyle w:val="Judul2"/>
        <w:ind w:left="720"/>
      </w:pPr>
      <w:r>
        <w:t>4.2 Urutan Pelarutan Senyawa Rasa</w:t>
      </w:r>
    </w:p>
    <w:p w14:paraId="11451D0D" w14:textId="77777777" w:rsidR="00B570F7" w:rsidRDefault="00D810ED" w:rsidP="00087BDC">
      <w:pPr>
        <w:pStyle w:val="DaftarParagraf"/>
        <w:numPr>
          <w:ilvl w:val="0"/>
          <w:numId w:val="10"/>
        </w:numPr>
      </w:pPr>
      <w:r>
        <w:t>Selama ekstraksi, senyawa tidak larut secara bersamaan. Asam dan senyawa aromatik larut lebih cepat, diikuti oleh gula dan senyawa manis, lalu senyawa pahit dan astringent. Inilah sebabnya shot yang terlalu cepat terasa asam, dan shot terlalu lama terasa pahit.</w:t>
      </w:r>
    </w:p>
    <w:p w14:paraId="2378375E" w14:textId="77777777" w:rsidR="00B570F7" w:rsidRDefault="00D810ED" w:rsidP="00B472D0">
      <w:pPr>
        <w:pStyle w:val="Judul2"/>
        <w:ind w:left="720"/>
      </w:pPr>
      <w:r>
        <w:t>4.3 Luas Permukaan dan Ukuran Partikel</w:t>
      </w:r>
    </w:p>
    <w:p w14:paraId="55F0DB1A" w14:textId="77777777" w:rsidR="00B570F7" w:rsidRDefault="00D810ED" w:rsidP="00087BDC">
      <w:pPr>
        <w:pStyle w:val="DaftarParagraf"/>
        <w:numPr>
          <w:ilvl w:val="0"/>
          <w:numId w:val="10"/>
        </w:numPr>
      </w:pPr>
      <w:r>
        <w:t>Grind size menentukan luas permukaan total kopi yang bersentuhan dengan air. Semakin halus gilingan, semakin besar luas permukaan, semakin cepat ekstraksi berlangsung.</w:t>
      </w:r>
    </w:p>
    <w:p w14:paraId="14125901" w14:textId="77777777" w:rsidR="00B570F7" w:rsidRDefault="00D810ED" w:rsidP="00B472D0">
      <w:pPr>
        <w:pStyle w:val="Judul2"/>
        <w:ind w:left="720"/>
      </w:pPr>
      <w:r>
        <w:t>4.4 Fines dan Boulders</w:t>
      </w:r>
    </w:p>
    <w:p w14:paraId="1EED25B3" w14:textId="77777777" w:rsidR="00B570F7" w:rsidRDefault="00D810ED" w:rsidP="006D5239">
      <w:pPr>
        <w:pStyle w:val="DaftarParagraf"/>
        <w:numPr>
          <w:ilvl w:val="0"/>
          <w:numId w:val="10"/>
        </w:numPr>
      </w:pPr>
      <w:r>
        <w:t xml:space="preserve">Fines adalah partikel sangat halus yang mengekstraksi sangat cepat dan mudah over-extract. Boulders adalah partikel besar yang mengekstraksi sangat lambat dan mudah under-extract. </w:t>
      </w:r>
      <w:proofErr w:type="spellStart"/>
      <w:r>
        <w:t>Distribusi</w:t>
      </w:r>
      <w:proofErr w:type="spellEnd"/>
      <w:r>
        <w:t xml:space="preserve"> </w:t>
      </w:r>
      <w:proofErr w:type="spellStart"/>
      <w:r>
        <w:t>ukuran</w:t>
      </w:r>
      <w:proofErr w:type="spellEnd"/>
      <w:r>
        <w:t xml:space="preserve"> </w:t>
      </w:r>
      <w:proofErr w:type="spellStart"/>
      <w:r>
        <w:t>partikel</w:t>
      </w:r>
      <w:proofErr w:type="spellEnd"/>
      <w:r>
        <w:t xml:space="preserve"> yang </w:t>
      </w:r>
      <w:proofErr w:type="spellStart"/>
      <w:r>
        <w:t>buruk</w:t>
      </w:r>
      <w:proofErr w:type="spellEnd"/>
      <w:r>
        <w:t xml:space="preserve"> </w:t>
      </w:r>
      <w:proofErr w:type="spellStart"/>
      <w:r>
        <w:t>menghasilkan</w:t>
      </w:r>
      <w:proofErr w:type="spellEnd"/>
      <w:r>
        <w:t xml:space="preserve"> rasa </w:t>
      </w:r>
      <w:proofErr w:type="spellStart"/>
      <w:r>
        <w:t>tidak</w:t>
      </w:r>
      <w:proofErr w:type="spellEnd"/>
      <w:r>
        <w:t xml:space="preserve"> </w:t>
      </w:r>
      <w:proofErr w:type="spellStart"/>
      <w:r>
        <w:t>seimbang</w:t>
      </w:r>
      <w:proofErr w:type="spellEnd"/>
      <w:r>
        <w:t>.</w:t>
      </w:r>
    </w:p>
    <w:p w14:paraId="0ACC0F8F" w14:textId="77777777" w:rsidR="00B570F7" w:rsidRDefault="00D810ED" w:rsidP="00B472D0">
      <w:pPr>
        <w:pStyle w:val="Judul2"/>
        <w:ind w:left="720"/>
      </w:pPr>
      <w:r>
        <w:t>4.5 Flow Rate dan Permeabilitas Bed Kopi</w:t>
      </w:r>
    </w:p>
    <w:p w14:paraId="517D9805" w14:textId="77777777" w:rsidR="00B570F7" w:rsidRDefault="00D810ED" w:rsidP="006D5239">
      <w:pPr>
        <w:pStyle w:val="DaftarParagraf"/>
        <w:numPr>
          <w:ilvl w:val="0"/>
          <w:numId w:val="10"/>
        </w:numPr>
      </w:pPr>
      <w:r>
        <w:t xml:space="preserve">Ukuran partikel menentukan seberapa mudah air mengalir melalui bed kopi. </w:t>
      </w:r>
      <w:proofErr w:type="spellStart"/>
      <w:r>
        <w:t>Gilingan</w:t>
      </w:r>
      <w:proofErr w:type="spellEnd"/>
      <w:r>
        <w:t xml:space="preserve"> </w:t>
      </w:r>
      <w:proofErr w:type="spellStart"/>
      <w:r>
        <w:t>terlalu</w:t>
      </w:r>
      <w:proofErr w:type="spellEnd"/>
      <w:r>
        <w:t xml:space="preserve"> </w:t>
      </w:r>
      <w:proofErr w:type="spellStart"/>
      <w:r>
        <w:t>halus</w:t>
      </w:r>
      <w:proofErr w:type="spellEnd"/>
      <w:r>
        <w:t xml:space="preserve"> </w:t>
      </w:r>
      <w:proofErr w:type="spellStart"/>
      <w:r>
        <w:t>memperlambat</w:t>
      </w:r>
      <w:proofErr w:type="spellEnd"/>
      <w:r>
        <w:t xml:space="preserve"> </w:t>
      </w:r>
      <w:proofErr w:type="spellStart"/>
      <w:r>
        <w:t>aliran</w:t>
      </w:r>
      <w:proofErr w:type="spellEnd"/>
      <w:r>
        <w:t xml:space="preserve"> </w:t>
      </w:r>
      <w:proofErr w:type="spellStart"/>
      <w:r>
        <w:t>dan</w:t>
      </w:r>
      <w:proofErr w:type="spellEnd"/>
      <w:r>
        <w:t xml:space="preserve"> </w:t>
      </w:r>
      <w:proofErr w:type="spellStart"/>
      <w:r>
        <w:t>meningkatkan</w:t>
      </w:r>
      <w:proofErr w:type="spellEnd"/>
      <w:r>
        <w:t xml:space="preserve"> </w:t>
      </w:r>
      <w:proofErr w:type="spellStart"/>
      <w:r>
        <w:t>tekanan</w:t>
      </w:r>
      <w:proofErr w:type="spellEnd"/>
      <w:r>
        <w:t xml:space="preserve"> internal. </w:t>
      </w:r>
      <w:proofErr w:type="spellStart"/>
      <w:r>
        <w:t>Gilingan</w:t>
      </w:r>
      <w:proofErr w:type="spellEnd"/>
      <w:r>
        <w:t xml:space="preserve"> </w:t>
      </w:r>
      <w:proofErr w:type="spellStart"/>
      <w:r>
        <w:t>terlalu</w:t>
      </w:r>
      <w:proofErr w:type="spellEnd"/>
      <w:r>
        <w:t xml:space="preserve"> </w:t>
      </w:r>
      <w:proofErr w:type="spellStart"/>
      <w:r>
        <w:t>kasar</w:t>
      </w:r>
      <w:proofErr w:type="spellEnd"/>
      <w:r>
        <w:t xml:space="preserve"> </w:t>
      </w:r>
      <w:proofErr w:type="spellStart"/>
      <w:r>
        <w:t>mempercepat</w:t>
      </w:r>
      <w:proofErr w:type="spellEnd"/>
      <w:r>
        <w:t xml:space="preserve"> </w:t>
      </w:r>
      <w:proofErr w:type="spellStart"/>
      <w:r>
        <w:t>aliran</w:t>
      </w:r>
      <w:proofErr w:type="spellEnd"/>
      <w:r>
        <w:t xml:space="preserve"> </w:t>
      </w:r>
      <w:proofErr w:type="spellStart"/>
      <w:r>
        <w:t>dan</w:t>
      </w:r>
      <w:proofErr w:type="spellEnd"/>
      <w:r>
        <w:t xml:space="preserve"> </w:t>
      </w:r>
      <w:proofErr w:type="spellStart"/>
      <w:r>
        <w:t>menurunkan</w:t>
      </w:r>
      <w:proofErr w:type="spellEnd"/>
      <w:r>
        <w:t xml:space="preserve"> </w:t>
      </w:r>
      <w:proofErr w:type="spellStart"/>
      <w:r>
        <w:t>ekstraksi</w:t>
      </w:r>
      <w:proofErr w:type="spellEnd"/>
      <w:r>
        <w:t>.</w:t>
      </w:r>
    </w:p>
    <w:p w14:paraId="5A3DE510" w14:textId="77777777" w:rsidR="00B570F7" w:rsidRDefault="00D810ED" w:rsidP="00B472D0">
      <w:pPr>
        <w:pStyle w:val="Judul2"/>
        <w:ind w:left="720"/>
      </w:pPr>
      <w:r>
        <w:t>4.6 Channeling</w:t>
      </w:r>
    </w:p>
    <w:p w14:paraId="13896A36" w14:textId="77777777" w:rsidR="00B570F7" w:rsidRDefault="00D810ED" w:rsidP="006D5239">
      <w:pPr>
        <w:pStyle w:val="DaftarParagraf"/>
        <w:numPr>
          <w:ilvl w:val="0"/>
          <w:numId w:val="10"/>
        </w:numPr>
      </w:pPr>
      <w:r>
        <w:t>Channeling terjadi ketika air menemukan jalur resistansi paling rendah dan melewati bed kopi tanpa mengekstraksi secara merata. Ini menghasilkan kombinasi under-extraction dan over-extraction dalam satu cangkir.</w:t>
      </w:r>
    </w:p>
    <w:p w14:paraId="19BC5377" w14:textId="77777777" w:rsidR="00B570F7" w:rsidRDefault="00D810ED" w:rsidP="00B472D0">
      <w:pPr>
        <w:pStyle w:val="Judul2"/>
        <w:ind w:left="720"/>
      </w:pPr>
      <w:r>
        <w:t>4.7 Under-Extraction dan Over-Extraction</w:t>
      </w:r>
    </w:p>
    <w:p w14:paraId="68DAB865" w14:textId="77777777" w:rsidR="00B570F7" w:rsidRDefault="00D810ED" w:rsidP="006D5239">
      <w:pPr>
        <w:pStyle w:val="DaftarParagraf"/>
        <w:numPr>
          <w:ilvl w:val="0"/>
          <w:numId w:val="10"/>
        </w:numPr>
      </w:pPr>
      <w:r>
        <w:t>Under-extraction menghasilkan rasa asam tajam, tipis, dan kosong. Over-extraction menghasilkan rasa pahit, kering, dan sepat.</w:t>
      </w:r>
    </w:p>
    <w:p w14:paraId="29E0F56D" w14:textId="77777777" w:rsidR="00B570F7" w:rsidRDefault="00D810ED" w:rsidP="00B472D0">
      <w:pPr>
        <w:pStyle w:val="Judul2"/>
        <w:ind w:left="720"/>
      </w:pPr>
      <w:r>
        <w:t>4.8 Extraction Yield dan TDS</w:t>
      </w:r>
    </w:p>
    <w:p w14:paraId="36341E4E" w14:textId="77777777" w:rsidR="00B570F7" w:rsidRDefault="00D810ED" w:rsidP="00CB44B7">
      <w:pPr>
        <w:pStyle w:val="DaftarParagraf"/>
        <w:numPr>
          <w:ilvl w:val="0"/>
          <w:numId w:val="10"/>
        </w:numPr>
      </w:pPr>
      <w:r>
        <w:t xml:space="preserve">Extraction yield </w:t>
      </w:r>
      <w:proofErr w:type="spellStart"/>
      <w:r>
        <w:t>adalah</w:t>
      </w:r>
      <w:proofErr w:type="spellEnd"/>
      <w:r>
        <w:t xml:space="preserve"> </w:t>
      </w:r>
      <w:proofErr w:type="spellStart"/>
      <w:r>
        <w:t>persentase</w:t>
      </w:r>
      <w:proofErr w:type="spellEnd"/>
      <w:r>
        <w:t xml:space="preserve"> </w:t>
      </w:r>
      <w:proofErr w:type="spellStart"/>
      <w:r>
        <w:t>massa</w:t>
      </w:r>
      <w:proofErr w:type="spellEnd"/>
      <w:r>
        <w:t xml:space="preserve"> </w:t>
      </w:r>
      <w:proofErr w:type="spellStart"/>
      <w:r>
        <w:t>senyawa</w:t>
      </w:r>
      <w:proofErr w:type="spellEnd"/>
      <w:r>
        <w:t xml:space="preserve"> kopi yang berhasil diekstraksi. TDS (Total Dissolved Solids) adalah konsentrasi senyawa terlarut dalam minuman. Keseimbangan ideal biasanya berada pada extraction yield 18–22%.</w:t>
      </w:r>
    </w:p>
    <w:p w14:paraId="087B69A9" w14:textId="77777777" w:rsidR="00B570F7" w:rsidRDefault="00D810ED" w:rsidP="00B472D0">
      <w:pPr>
        <w:pStyle w:val="Judul2"/>
        <w:ind w:left="720"/>
      </w:pPr>
      <w:r>
        <w:t>4.9 Mengapa Grind Size adalah Variabel Paling Sensitif</w:t>
      </w:r>
    </w:p>
    <w:p w14:paraId="01912B46" w14:textId="77777777" w:rsidR="00B570F7" w:rsidRDefault="00D810ED" w:rsidP="00CB44B7">
      <w:pPr>
        <w:pStyle w:val="DaftarParagraf"/>
        <w:numPr>
          <w:ilvl w:val="0"/>
          <w:numId w:val="10"/>
        </w:numPr>
      </w:pPr>
      <w:r>
        <w:t>Perubahan kecil grind size menghasilkan perubahan besar dalam waktu ekstraksi dan rasa. Inilah sebabnya grinder lebih penting daripada mesin dalam menentukan kualitas kopi.</w:t>
      </w:r>
    </w:p>
    <w:p w14:paraId="3935DCB8" w14:textId="77777777" w:rsidR="00B570F7" w:rsidRDefault="00D810ED" w:rsidP="00B472D0">
      <w:pPr>
        <w:pStyle w:val="Judul2"/>
        <w:ind w:left="720"/>
      </w:pPr>
      <w:r>
        <w:t>4.10 Penutup Logis</w:t>
      </w:r>
    </w:p>
    <w:p w14:paraId="626152D6" w14:textId="77777777" w:rsidR="00B570F7" w:rsidRDefault="00D810ED" w:rsidP="00CB44B7">
      <w:pPr>
        <w:pStyle w:val="DaftarParagraf"/>
        <w:numPr>
          <w:ilvl w:val="0"/>
          <w:numId w:val="10"/>
        </w:numPr>
      </w:pPr>
      <w:r>
        <w:t>Grind size adalah kenop utama untuk mengontrol rasa kopi. Ia menghubungkan fisika, kimia, dan sensorik dalam satu variabel sederhana.</w:t>
      </w:r>
    </w:p>
    <w:p w14:paraId="4AB3D8CC" w14:textId="77777777" w:rsidR="00B570F7" w:rsidRDefault="00D810ED">
      <w:pPr>
        <w:pStyle w:val="Judul1"/>
      </w:pPr>
      <w:r>
        <w:t>Bab 5 – Espresso Fundamentals</w:t>
      </w:r>
    </w:p>
    <w:p w14:paraId="7090EA04" w14:textId="77777777" w:rsidR="00B570F7" w:rsidRDefault="00D810ED" w:rsidP="00B472D0">
      <w:pPr>
        <w:pStyle w:val="Judul2"/>
        <w:ind w:left="720"/>
      </w:pPr>
      <w:r>
        <w:t>5.1 Definisi Ilmiah Espresso</w:t>
      </w:r>
    </w:p>
    <w:p w14:paraId="026E887A" w14:textId="77777777" w:rsidR="00B570F7" w:rsidRDefault="00D810ED" w:rsidP="00CB44B7">
      <w:pPr>
        <w:pStyle w:val="DaftarParagraf"/>
        <w:numPr>
          <w:ilvl w:val="0"/>
          <w:numId w:val="10"/>
        </w:numPr>
      </w:pPr>
      <w:r>
        <w:t>Espresso adalah metode ekstraksi kopi menggunakan air panas bertekanan tinggi yang dipaksa melewati bed kopi yang dipadatkan. Secara teknis, espresso didefinisikan sebagai kopi yang diekstraksi pada tekanan sekitar 9 bar, suhu 90–96°C, dengan waktu 25–30 detik dan rasio kopi terhadap minuman sekitar 1:2.</w:t>
      </w:r>
    </w:p>
    <w:p w14:paraId="65766EE2" w14:textId="77777777" w:rsidR="00B570F7" w:rsidRDefault="00D810ED" w:rsidP="00B472D0">
      <w:pPr>
        <w:pStyle w:val="Judul2"/>
        <w:ind w:left="720"/>
      </w:pPr>
      <w:r>
        <w:t>5.2 Tekanan 9 Bar dan Maknanya</w:t>
      </w:r>
    </w:p>
    <w:p w14:paraId="0B88C7A6" w14:textId="77777777" w:rsidR="00B570F7" w:rsidRDefault="00D810ED" w:rsidP="00CB44B7">
      <w:pPr>
        <w:pStyle w:val="DaftarParagraf"/>
        <w:numPr>
          <w:ilvl w:val="0"/>
          <w:numId w:val="10"/>
        </w:numPr>
      </w:pPr>
      <w:r>
        <w:t>Tekanan 9 bar setara dengan sekitar 9 kg/cm² atau sekitar 130 psi. Tekanan ini diperlukan untuk memaksa air menembus bed kopi yang rapat dan mengekstraksi senyawa rasa secara cepat. Jika tekanan jauh di bawah 9 bar, air akan mengalir terlalu cepat dan menghasilkan under-extraction. Jika tekanan jauh di atas 9 bar, aliran air terhambat dan risiko over-extraction meningkat.</w:t>
      </w:r>
    </w:p>
    <w:p w14:paraId="195FD2DF" w14:textId="77777777" w:rsidR="00B570F7" w:rsidRDefault="00D810ED" w:rsidP="00B472D0">
      <w:pPr>
        <w:pStyle w:val="Judul2"/>
        <w:ind w:left="720"/>
      </w:pPr>
      <w:r>
        <w:t>5.3 Suhu Air dan Kelarutan Senyawa Rasa</w:t>
      </w:r>
    </w:p>
    <w:p w14:paraId="0C2964E5" w14:textId="77777777" w:rsidR="00B570F7" w:rsidRDefault="00D810ED" w:rsidP="00CB44B7">
      <w:pPr>
        <w:pStyle w:val="DaftarParagraf"/>
        <w:numPr>
          <w:ilvl w:val="0"/>
          <w:numId w:val="10"/>
        </w:numPr>
      </w:pPr>
      <w:r>
        <w:t>Suhu air menentukan kelarutan senyawa kimia dalam kopi. Suhu terlalu rendah menghasilkan ekstraksi lemah dan rasa asam. Suhu terlalu tinggi mengekstraksi senyawa pahit dan sepat. Rentang suhu ideal espresso adalah 90–96°C.</w:t>
      </w:r>
    </w:p>
    <w:p w14:paraId="2B105B4B" w14:textId="77777777" w:rsidR="00B570F7" w:rsidRDefault="00D810ED" w:rsidP="00B472D0">
      <w:pPr>
        <w:pStyle w:val="Judul2"/>
        <w:ind w:left="720"/>
      </w:pPr>
      <w:r>
        <w:t>5.4 Rasio Brew dan Konsentrasi Rasa</w:t>
      </w:r>
    </w:p>
    <w:p w14:paraId="2D8B0545" w14:textId="77777777" w:rsidR="00B570F7" w:rsidRDefault="00D810ED" w:rsidP="00CB44B7">
      <w:pPr>
        <w:pStyle w:val="DaftarParagraf"/>
        <w:numPr>
          <w:ilvl w:val="0"/>
          <w:numId w:val="10"/>
        </w:numPr>
      </w:pPr>
      <w:r>
        <w:t>Rasio brew adalah perbandingan antara massa kopi kering dan massa minuman espresso. Rasio klasik espresso adalah 1:2. Rasio lebih kecil menghasilkan ristretto yang lebih kental dan manis. Rasio lebih besar menghasilkan lungo yang lebih encer dan pahit.</w:t>
      </w:r>
    </w:p>
    <w:p w14:paraId="4955E44F" w14:textId="77777777" w:rsidR="00B570F7" w:rsidRDefault="00D810ED" w:rsidP="00B472D0">
      <w:pPr>
        <w:pStyle w:val="Judul2"/>
        <w:ind w:left="720"/>
      </w:pPr>
      <w:r>
        <w:t>5.5 Flow Rate dan Waktu Ekstraksi</w:t>
      </w:r>
    </w:p>
    <w:p w14:paraId="7F248609" w14:textId="77777777" w:rsidR="00B570F7" w:rsidRDefault="00D810ED" w:rsidP="00CB44B7">
      <w:pPr>
        <w:pStyle w:val="DaftarParagraf"/>
        <w:numPr>
          <w:ilvl w:val="0"/>
          <w:numId w:val="10"/>
        </w:numPr>
      </w:pPr>
      <w:r>
        <w:t>Flow rate adalah kecepatan aliran air melalui bed kopi. Waktu ekstraksi 25–30 detik adalah titik keseimbangan antara under dan over-extraction.</w:t>
      </w:r>
    </w:p>
    <w:p w14:paraId="3736F138" w14:textId="77777777" w:rsidR="00B570F7" w:rsidRDefault="00D810ED" w:rsidP="00B472D0">
      <w:pPr>
        <w:pStyle w:val="Judul2"/>
        <w:ind w:left="720"/>
      </w:pPr>
      <w:r>
        <w:t>5.6 Pre-infusion</w:t>
      </w:r>
    </w:p>
    <w:p w14:paraId="51D0C50A" w14:textId="77777777" w:rsidR="00B570F7" w:rsidRDefault="00D810ED" w:rsidP="00CB44B7">
      <w:pPr>
        <w:pStyle w:val="DaftarParagraf"/>
        <w:numPr>
          <w:ilvl w:val="0"/>
          <w:numId w:val="10"/>
        </w:numPr>
      </w:pPr>
      <w:r>
        <w:t>Pre-infusion adalah tahap pembasahan awal bed kopi dengan tekanan rendah sebelum tekanan penuh diterapkan. Tujuannya adalah mengurangi channeling dan meningkatkan ekstraksi merata.</w:t>
      </w:r>
    </w:p>
    <w:p w14:paraId="5123E65A" w14:textId="77777777" w:rsidR="00B570F7" w:rsidRDefault="00D810ED" w:rsidP="00B472D0">
      <w:pPr>
        <w:pStyle w:val="Judul2"/>
        <w:ind w:left="720"/>
      </w:pPr>
      <w:r>
        <w:t>5.7 Puck Preparation dan Distribusi</w:t>
      </w:r>
    </w:p>
    <w:p w14:paraId="6948DCBD" w14:textId="77777777" w:rsidR="00B570F7" w:rsidRDefault="00D810ED" w:rsidP="00CB44B7">
      <w:pPr>
        <w:pStyle w:val="DaftarParagraf"/>
        <w:numPr>
          <w:ilvl w:val="0"/>
          <w:numId w:val="10"/>
        </w:numPr>
      </w:pPr>
      <w:r>
        <w:t>Puck preparation mencakup distribusi kopi yang merata dan pemadatan yang konsisten. Distribusi buruk menyebabkan channeling dan rasa tidak seimbang.</w:t>
      </w:r>
    </w:p>
    <w:p w14:paraId="2B493AE5" w14:textId="77777777" w:rsidR="00B570F7" w:rsidRDefault="00D810ED" w:rsidP="00B472D0">
      <w:pPr>
        <w:pStyle w:val="Judul2"/>
        <w:ind w:left="720"/>
      </w:pPr>
      <w:r>
        <w:t>5.8 Flow Profiling</w:t>
      </w:r>
    </w:p>
    <w:p w14:paraId="33651CD0" w14:textId="77777777" w:rsidR="00B570F7" w:rsidRDefault="00D810ED" w:rsidP="00CB44B7">
      <w:pPr>
        <w:pStyle w:val="DaftarParagraf"/>
        <w:numPr>
          <w:ilvl w:val="0"/>
          <w:numId w:val="10"/>
        </w:numPr>
      </w:pPr>
      <w:r>
        <w:t>Flow profiling adalah teknik mengubah tekanan atau aliran selama ekstraksi untuk memanipulasi rasa. Teknik ini digunakan untuk meningkatkan sweetness dan mengurangi bitterness.</w:t>
      </w:r>
    </w:p>
    <w:p w14:paraId="490F2530" w14:textId="77777777" w:rsidR="00B570F7" w:rsidRDefault="00D810ED" w:rsidP="00B472D0">
      <w:pPr>
        <w:pStyle w:val="Judul2"/>
        <w:ind w:left="720"/>
      </w:pPr>
      <w:r>
        <w:t>5.9 Crema Science</w:t>
      </w:r>
    </w:p>
    <w:p w14:paraId="6512832B" w14:textId="77777777" w:rsidR="00B570F7" w:rsidRDefault="00D810ED" w:rsidP="00CB44B7">
      <w:pPr>
        <w:pStyle w:val="DaftarParagraf"/>
        <w:numPr>
          <w:ilvl w:val="0"/>
          <w:numId w:val="10"/>
        </w:numPr>
      </w:pPr>
      <w:r>
        <w:t>Crema adalah emulsi gas CO2, minyak kopi, dan air. Crema bukan indikator rasa enak, tetapi indikator kesegaran kopi dan tekanan ekstraksi.</w:t>
      </w:r>
    </w:p>
    <w:p w14:paraId="123EF592" w14:textId="77777777" w:rsidR="00B570F7" w:rsidRDefault="00D810ED" w:rsidP="00B472D0">
      <w:pPr>
        <w:pStyle w:val="Judul2"/>
        <w:ind w:left="720"/>
      </w:pPr>
      <w:r>
        <w:t>5.10 Penutup Logis</w:t>
      </w:r>
    </w:p>
    <w:p w14:paraId="145F9990" w14:textId="77777777" w:rsidR="00B570F7" w:rsidRDefault="00D810ED" w:rsidP="00CB44B7">
      <w:pPr>
        <w:pStyle w:val="DaftarParagraf"/>
        <w:numPr>
          <w:ilvl w:val="0"/>
          <w:numId w:val="10"/>
        </w:numPr>
      </w:pPr>
      <w:r>
        <w:t>Espresso adalah puncak dari interaksi fisika, kimia, dan teknik. Ia adalah metode ekstraksi paling sensitif dan paling menuntut presisi.</w:t>
      </w:r>
    </w:p>
    <w:p w14:paraId="3292F3A4" w14:textId="77777777" w:rsidR="00B570F7" w:rsidRDefault="00D810ED">
      <w:pPr>
        <w:pStyle w:val="Judul1"/>
      </w:pPr>
      <w:r>
        <w:t>Bab 6 – Coffee Taste &amp; Sensory Science</w:t>
      </w:r>
    </w:p>
    <w:p w14:paraId="4A99BB9C" w14:textId="77777777" w:rsidR="00B570F7" w:rsidRDefault="00D810ED" w:rsidP="00B472D0">
      <w:pPr>
        <w:pStyle w:val="Judul2"/>
        <w:ind w:left="720"/>
      </w:pPr>
      <w:r>
        <w:t>6.1 Sistem Sensorik Manusia</w:t>
      </w:r>
    </w:p>
    <w:p w14:paraId="06BF3222" w14:textId="77777777" w:rsidR="00B570F7" w:rsidRDefault="00D810ED" w:rsidP="00CB44B7">
      <w:pPr>
        <w:pStyle w:val="DaftarParagraf"/>
        <w:numPr>
          <w:ilvl w:val="0"/>
          <w:numId w:val="10"/>
        </w:numPr>
      </w:pPr>
      <w:r>
        <w:t>Persepsi rasa kopi adalah hasil integrasi antara indera pengecap (taste), penciuman (smell), dan sensasi taktil di mulut (mouthfeel). Lidah manusia memiliki papila pengecap yang mendeteksi rasa dasar: manis, asam, pahit, asin, dan umami. Namun, sebagian besar kompleksitas rasa kopi sebenarnya berasal dari aroma yang terdeteksi oleh hidung.</w:t>
      </w:r>
    </w:p>
    <w:p w14:paraId="6FF2E963" w14:textId="77777777" w:rsidR="00B570F7" w:rsidRDefault="00D810ED" w:rsidP="00B472D0">
      <w:pPr>
        <w:pStyle w:val="Judul2"/>
        <w:ind w:left="720"/>
      </w:pPr>
      <w:r>
        <w:t>6.2 Papila Pengecap dan Reseptor Rasa</w:t>
      </w:r>
    </w:p>
    <w:p w14:paraId="54F06D28" w14:textId="77777777" w:rsidR="00B570F7" w:rsidRDefault="00D810ED" w:rsidP="00CB44B7">
      <w:pPr>
        <w:pStyle w:val="DaftarParagraf"/>
        <w:numPr>
          <w:ilvl w:val="0"/>
          <w:numId w:val="10"/>
        </w:numPr>
      </w:pPr>
      <w:r>
        <w:t>Papila fungiform, foliate, dan circumvallate mengandung sel reseptor rasa. Reseptor ini merespons molekul tertentu seperti gula (manis), asam (asam), dan alkaloid seperti kafein (pahit).</w:t>
      </w:r>
    </w:p>
    <w:p w14:paraId="26986A7B" w14:textId="77777777" w:rsidR="00B570F7" w:rsidRDefault="00D810ED" w:rsidP="00B472D0">
      <w:pPr>
        <w:pStyle w:val="Judul2"/>
        <w:ind w:left="720"/>
      </w:pPr>
      <w:r>
        <w:t>6.3 Retronasal Aroma</w:t>
      </w:r>
    </w:p>
    <w:p w14:paraId="4039A715" w14:textId="77777777" w:rsidR="00B570F7" w:rsidRDefault="00D810ED" w:rsidP="00CB44B7">
      <w:pPr>
        <w:pStyle w:val="DaftarParagraf"/>
        <w:numPr>
          <w:ilvl w:val="0"/>
          <w:numId w:val="10"/>
        </w:numPr>
      </w:pPr>
      <w:r>
        <w:t>Sebagian besar aroma kopi dirasakan melalui jalur retronasal, yaitu jalur dari mulut ke rongga hidung saat menghembuskan napas. Inilah sebabnya menyeruput kopi keras-keras meningkatkan persepsi aroma.</w:t>
      </w:r>
    </w:p>
    <w:p w14:paraId="7ECBA585" w14:textId="77777777" w:rsidR="00B570F7" w:rsidRDefault="00D810ED" w:rsidP="00B472D0">
      <w:pPr>
        <w:pStyle w:val="Judul2"/>
        <w:ind w:left="720"/>
      </w:pPr>
      <w:r>
        <w:t>6.4 Sweetness dalam Kopi</w:t>
      </w:r>
    </w:p>
    <w:p w14:paraId="6599D7CD" w14:textId="77777777" w:rsidR="00B570F7" w:rsidRDefault="00D810ED" w:rsidP="00CB44B7">
      <w:pPr>
        <w:pStyle w:val="DaftarParagraf"/>
        <w:numPr>
          <w:ilvl w:val="0"/>
          <w:numId w:val="10"/>
        </w:numPr>
      </w:pPr>
      <w:r>
        <w:t>Sweetness adalah fondasi kopi enak. Ia berasal dari gula alami dalam biji kopi dan produk reaksi Maillard serta karamelisasi saat roasting.</w:t>
      </w:r>
    </w:p>
    <w:p w14:paraId="59F8B04F" w14:textId="77777777" w:rsidR="00B570F7" w:rsidRDefault="00D810ED" w:rsidP="00B472D0">
      <w:pPr>
        <w:pStyle w:val="Judul2"/>
        <w:ind w:left="720"/>
      </w:pPr>
      <w:r>
        <w:t>6.5 Acidity vs Sourness</w:t>
      </w:r>
    </w:p>
    <w:p w14:paraId="3490A290" w14:textId="77777777" w:rsidR="00B570F7" w:rsidRDefault="00D810ED" w:rsidP="00CB44B7">
      <w:pPr>
        <w:pStyle w:val="DaftarParagraf"/>
        <w:numPr>
          <w:ilvl w:val="0"/>
          <w:numId w:val="10"/>
        </w:numPr>
      </w:pPr>
      <w:r>
        <w:t>Acidity sehat terasa segar seperti jeruk, apel, atau anggur. Sourness adalah rasa asam mentah akibat under-extraction atau cacat biji.</w:t>
      </w:r>
    </w:p>
    <w:p w14:paraId="2BB93C50" w14:textId="77777777" w:rsidR="00B570F7" w:rsidRDefault="00D810ED" w:rsidP="00B472D0">
      <w:pPr>
        <w:pStyle w:val="Judul2"/>
        <w:ind w:left="720"/>
      </w:pPr>
      <w:r>
        <w:t>6.6 Bitterness Sehat vs Harsh</w:t>
      </w:r>
    </w:p>
    <w:p w14:paraId="7C4BA645" w14:textId="77777777" w:rsidR="00B570F7" w:rsidRDefault="00D810ED" w:rsidP="00CB44B7">
      <w:pPr>
        <w:pStyle w:val="DaftarParagraf"/>
        <w:numPr>
          <w:ilvl w:val="0"/>
          <w:numId w:val="10"/>
        </w:numPr>
      </w:pPr>
      <w:r>
        <w:t>Bitterness sehat muncul sebagai dark chocolate atau cocoa. Bitterness kasar muncul akibat over-extraction atau roasting berlebihan.</w:t>
      </w:r>
    </w:p>
    <w:p w14:paraId="7D36A3C4" w14:textId="77777777" w:rsidR="00B570F7" w:rsidRDefault="00D810ED" w:rsidP="00B472D0">
      <w:pPr>
        <w:pStyle w:val="Judul2"/>
        <w:ind w:left="720"/>
      </w:pPr>
      <w:r>
        <w:t>6.7 Body dan Mouthfeel</w:t>
      </w:r>
    </w:p>
    <w:p w14:paraId="34359C67" w14:textId="77777777" w:rsidR="00B570F7" w:rsidRDefault="00D810ED" w:rsidP="00CB44B7">
      <w:pPr>
        <w:pStyle w:val="DaftarParagraf"/>
        <w:numPr>
          <w:ilvl w:val="0"/>
          <w:numId w:val="10"/>
        </w:numPr>
      </w:pPr>
      <w:r>
        <w:t>Body adalah sensasi berat dan tekstur kopi di mulut. Ia dipengaruhi oleh minyak kopi, partikel tersuspensi, dan tingkat ekstraksi.</w:t>
      </w:r>
    </w:p>
    <w:p w14:paraId="07BDDB30" w14:textId="77777777" w:rsidR="00B570F7" w:rsidRDefault="00D810ED" w:rsidP="00B472D0">
      <w:pPr>
        <w:pStyle w:val="Judul2"/>
        <w:ind w:left="720"/>
      </w:pPr>
      <w:r>
        <w:t>6.8 Flavor Wheel dan Bahasa Rasa</w:t>
      </w:r>
    </w:p>
    <w:p w14:paraId="198E63A8" w14:textId="77777777" w:rsidR="00B570F7" w:rsidRDefault="00D810ED" w:rsidP="00CB44B7">
      <w:pPr>
        <w:pStyle w:val="DaftarParagraf"/>
        <w:numPr>
          <w:ilvl w:val="0"/>
          <w:numId w:val="10"/>
        </w:numPr>
      </w:pPr>
      <w:r>
        <w:t>Flavor wheel digunakan untuk mengkategorikan dan mengkomunikasikan rasa kopi. Ia membantu barista menjelaskan rasa tanpa istilah subjektif.</w:t>
      </w:r>
    </w:p>
    <w:p w14:paraId="0691E5BF" w14:textId="77777777" w:rsidR="00B570F7" w:rsidRDefault="00D810ED" w:rsidP="00B472D0">
      <w:pPr>
        <w:pStyle w:val="Judul2"/>
        <w:ind w:left="720"/>
      </w:pPr>
      <w:r>
        <w:t>6.9 Kalibrasi Sensorik</w:t>
      </w:r>
    </w:p>
    <w:p w14:paraId="26278F54" w14:textId="77777777" w:rsidR="00B570F7" w:rsidRDefault="00D810ED" w:rsidP="00CB44B7">
      <w:pPr>
        <w:pStyle w:val="DaftarParagraf"/>
        <w:numPr>
          <w:ilvl w:val="0"/>
          <w:numId w:val="10"/>
        </w:numPr>
      </w:pPr>
      <w:r>
        <w:t>Kalibrasi sensorik adalah proses melatih lidah dan hidung untuk mengenali rasa. Ini dilakukan melalui cupping dan latihan tasting rutin.</w:t>
      </w:r>
    </w:p>
    <w:p w14:paraId="56B2532B" w14:textId="77777777" w:rsidR="00B570F7" w:rsidRDefault="00D810ED" w:rsidP="00B472D0">
      <w:pPr>
        <w:pStyle w:val="Judul2"/>
        <w:ind w:left="720"/>
      </w:pPr>
      <w:r>
        <w:t>6.10 Penutup Logis</w:t>
      </w:r>
    </w:p>
    <w:p w14:paraId="122D87AB" w14:textId="77777777" w:rsidR="00B570F7" w:rsidRDefault="00D810ED" w:rsidP="00CB44B7">
      <w:pPr>
        <w:pStyle w:val="DaftarParagraf"/>
        <w:numPr>
          <w:ilvl w:val="0"/>
          <w:numId w:val="10"/>
        </w:numPr>
      </w:pPr>
      <w:r>
        <w:t>Rasa kopi tidak ada di cangkir, tetapi di otak manusia. Memahami sains sensorik adalah kunci untuk menjadi barista yang konsisten.</w:t>
      </w:r>
    </w:p>
    <w:p w14:paraId="77BA65F0" w14:textId="77777777" w:rsidR="00B570F7" w:rsidRDefault="00D810ED">
      <w:pPr>
        <w:pStyle w:val="Judul1"/>
      </w:pPr>
      <w:r>
        <w:t>Bab 7 – Manual Brew Methods</w:t>
      </w:r>
    </w:p>
    <w:p w14:paraId="44E59894" w14:textId="77777777" w:rsidR="00B570F7" w:rsidRDefault="00D810ED" w:rsidP="00B472D0">
      <w:pPr>
        <w:pStyle w:val="Judul2"/>
        <w:ind w:left="720"/>
      </w:pPr>
      <w:r>
        <w:t>7.1 Dua Kategori Besar: Immersion vs Percolation</w:t>
      </w:r>
    </w:p>
    <w:p w14:paraId="371B514A" w14:textId="77777777" w:rsidR="00B570F7" w:rsidRDefault="00D810ED" w:rsidP="00CB44B7">
      <w:pPr>
        <w:pStyle w:val="DaftarParagraf"/>
        <w:numPr>
          <w:ilvl w:val="0"/>
          <w:numId w:val="10"/>
        </w:numPr>
      </w:pPr>
      <w:r>
        <w:t>Semua metode manual brew dapat diklasifikasikan ke dalam dua kategori besar: immersion dan percolation. Pada immersion, seluruh bubuk kopi direndam penuh dalam air untuk waktu tertentu, seperti pada French press dan Aeropress. Pada percolation, air mengalir melewati bed kopi, seperti pada V60 dan Kalita. Perbedaan fundamental ini menentukan kecepatan ekstraksi dan profil rasa.</w:t>
      </w:r>
    </w:p>
    <w:p w14:paraId="2E0A5076" w14:textId="77777777" w:rsidR="00B570F7" w:rsidRDefault="00D810ED" w:rsidP="00B472D0">
      <w:pPr>
        <w:pStyle w:val="Judul2"/>
        <w:ind w:left="720"/>
      </w:pPr>
      <w:r>
        <w:t>7.2 Fisika Percolation</w:t>
      </w:r>
    </w:p>
    <w:p w14:paraId="5CBD8AC5" w14:textId="77777777" w:rsidR="00B570F7" w:rsidRDefault="00D810ED" w:rsidP="00CB44B7">
      <w:pPr>
        <w:pStyle w:val="DaftarParagraf"/>
        <w:numPr>
          <w:ilvl w:val="0"/>
          <w:numId w:val="10"/>
        </w:numPr>
      </w:pPr>
      <w:r>
        <w:t>Dalam metode percolation, air panas mengalir karena gaya gravitasi melalui bed kopi. Laju aliran ditentukan oleh grind size, ketebalan bed kopi, dan permeabilitas partikel. Metode ini cenderung menghasilkan rasa clean dan clarity tinggi.</w:t>
      </w:r>
    </w:p>
    <w:p w14:paraId="6E81817A" w14:textId="77777777" w:rsidR="00B570F7" w:rsidRDefault="00D810ED" w:rsidP="00B472D0">
      <w:pPr>
        <w:pStyle w:val="Judul2"/>
        <w:ind w:left="720"/>
      </w:pPr>
      <w:r>
        <w:t>7.3 Fisika Immersion</w:t>
      </w:r>
    </w:p>
    <w:p w14:paraId="79512452" w14:textId="77777777" w:rsidR="00B570F7" w:rsidRDefault="00D810ED" w:rsidP="00CB44B7">
      <w:pPr>
        <w:pStyle w:val="DaftarParagraf"/>
        <w:numPr>
          <w:ilvl w:val="0"/>
          <w:numId w:val="10"/>
        </w:numPr>
      </w:pPr>
      <w:r>
        <w:t>Dalam metode immersion, kopi dan air bercampur penuh selama waktu tertentu. Ekstraksi berlangsung lebih merata karena semua partikel memiliki waktu kontak yang sama. Hasilnya body lebih tebal dan rasa lebih bulat.</w:t>
      </w:r>
    </w:p>
    <w:p w14:paraId="38EB597F" w14:textId="77777777" w:rsidR="00B570F7" w:rsidRDefault="00D810ED" w:rsidP="00B472D0">
      <w:pPr>
        <w:pStyle w:val="Judul2"/>
        <w:ind w:left="720"/>
      </w:pPr>
      <w:r>
        <w:t>7.4 V60: Prinsip Kerja dan Karakter Rasa</w:t>
      </w:r>
    </w:p>
    <w:p w14:paraId="37D532C8" w14:textId="77777777" w:rsidR="00B570F7" w:rsidRDefault="00D810ED" w:rsidP="00CB44B7">
      <w:pPr>
        <w:pStyle w:val="DaftarParagraf"/>
        <w:numPr>
          <w:ilvl w:val="0"/>
          <w:numId w:val="10"/>
        </w:numPr>
      </w:pPr>
      <w:r>
        <w:t>V60 menggunakan filter kertas tipis yang menyaring minyak dan fines. Sudut 60 derajat dan satu lubang besar memungkinkan kontrol flow rate. Hasilnya rasa clean, clarity tinggi, dan acidity cerah.</w:t>
      </w:r>
    </w:p>
    <w:p w14:paraId="0909EDBD" w14:textId="77777777" w:rsidR="00B570F7" w:rsidRDefault="00D810ED" w:rsidP="00B472D0">
      <w:pPr>
        <w:pStyle w:val="Judul2"/>
        <w:ind w:left="720"/>
      </w:pPr>
      <w:r>
        <w:t>7.5 Kalita Wave: Stabilitas dan Konsistensi</w:t>
      </w:r>
    </w:p>
    <w:p w14:paraId="5CF21F49" w14:textId="4CEB7277" w:rsidR="00B570F7" w:rsidRDefault="00D810ED" w:rsidP="00CB44B7">
      <w:pPr>
        <w:pStyle w:val="DaftarParagraf"/>
        <w:numPr>
          <w:ilvl w:val="0"/>
          <w:numId w:val="10"/>
        </w:numPr>
      </w:pPr>
      <w:r>
        <w:t xml:space="preserve">Kalita Wave memiliki dasar datar dan tiga lubang kecil. </w:t>
      </w:r>
      <w:proofErr w:type="spellStart"/>
      <w:r>
        <w:t>Desain</w:t>
      </w:r>
      <w:proofErr w:type="spellEnd"/>
      <w:r>
        <w:t xml:space="preserve"> </w:t>
      </w:r>
      <w:proofErr w:type="spellStart"/>
      <w:r>
        <w:t>ini</w:t>
      </w:r>
      <w:proofErr w:type="spellEnd"/>
      <w:r>
        <w:t xml:space="preserve"> </w:t>
      </w:r>
      <w:proofErr w:type="spellStart"/>
      <w:r>
        <w:t>memperlambat</w:t>
      </w:r>
      <w:proofErr w:type="spellEnd"/>
      <w:r>
        <w:t xml:space="preserve"> </w:t>
      </w:r>
      <w:proofErr w:type="spellStart"/>
      <w:r>
        <w:t>aliran</w:t>
      </w:r>
      <w:proofErr w:type="spellEnd"/>
      <w:r>
        <w:t xml:space="preserve"> </w:t>
      </w:r>
      <w:proofErr w:type="spellStart"/>
      <w:r>
        <w:t>dan</w:t>
      </w:r>
      <w:proofErr w:type="spellEnd"/>
      <w:r>
        <w:t xml:space="preserve"> </w:t>
      </w:r>
      <w:proofErr w:type="spellStart"/>
      <w:r>
        <w:t>meningkatkan</w:t>
      </w:r>
      <w:proofErr w:type="spellEnd"/>
      <w:r>
        <w:t xml:space="preserve"> </w:t>
      </w:r>
      <w:proofErr w:type="spellStart"/>
      <w:r>
        <w:t>konsistensi</w:t>
      </w:r>
      <w:proofErr w:type="spellEnd"/>
      <w:r>
        <w:t xml:space="preserve"> </w:t>
      </w:r>
      <w:proofErr w:type="spellStart"/>
      <w:r>
        <w:t>ekstraksi</w:t>
      </w:r>
      <w:proofErr w:type="spellEnd"/>
      <w:r>
        <w:t>. Profil rasa lebih seimbang dibanding V60.</w:t>
      </w:r>
    </w:p>
    <w:p w14:paraId="4FA71321" w14:textId="77777777" w:rsidR="00B570F7" w:rsidRDefault="00D810ED" w:rsidP="00B472D0">
      <w:pPr>
        <w:pStyle w:val="Judul2"/>
        <w:ind w:left="720"/>
      </w:pPr>
      <w:r>
        <w:t>7.6 French Press: Immersion Penuh</w:t>
      </w:r>
    </w:p>
    <w:p w14:paraId="5795AA22" w14:textId="77777777" w:rsidR="00B570F7" w:rsidRDefault="00D810ED" w:rsidP="00CB44B7">
      <w:pPr>
        <w:pStyle w:val="DaftarParagraf"/>
        <w:numPr>
          <w:ilvl w:val="0"/>
          <w:numId w:val="10"/>
        </w:numPr>
      </w:pPr>
      <w:r>
        <w:t>French press menggunakan immersion penuh tanpa filter kertas. Minyak kopi dan fines ikut terekstraksi. Hasilnya body tebal dan mouthfeel berat.</w:t>
      </w:r>
    </w:p>
    <w:p w14:paraId="23ACCFB1" w14:textId="77777777" w:rsidR="00B570F7" w:rsidRDefault="00D810ED" w:rsidP="00B472D0">
      <w:pPr>
        <w:pStyle w:val="Judul2"/>
        <w:ind w:left="720"/>
      </w:pPr>
      <w:r>
        <w:t>7.7 Aeropress: Hybrid Method</w:t>
      </w:r>
    </w:p>
    <w:p w14:paraId="37A87E03" w14:textId="77777777" w:rsidR="00B570F7" w:rsidRDefault="00D810ED" w:rsidP="00CB44B7">
      <w:pPr>
        <w:pStyle w:val="DaftarParagraf"/>
        <w:numPr>
          <w:ilvl w:val="0"/>
          <w:numId w:val="10"/>
        </w:numPr>
      </w:pPr>
      <w:r>
        <w:t>Aeropress menggabungkan immersion dan tekanan manual. Metode ini fleksibel dan dapat menghasilkan profil mendekati espresso.</w:t>
      </w:r>
    </w:p>
    <w:p w14:paraId="55F70238" w14:textId="77777777" w:rsidR="00B570F7" w:rsidRDefault="00D810ED" w:rsidP="00B472D0">
      <w:pPr>
        <w:pStyle w:val="Judul2"/>
        <w:ind w:left="720"/>
      </w:pPr>
      <w:r>
        <w:t>7.8 Siphon: Termodinamika dan Vakum</w:t>
      </w:r>
    </w:p>
    <w:p w14:paraId="001D02FA" w14:textId="77777777" w:rsidR="00B570F7" w:rsidRDefault="00D810ED" w:rsidP="00CB44B7">
      <w:pPr>
        <w:pStyle w:val="DaftarParagraf"/>
        <w:numPr>
          <w:ilvl w:val="0"/>
          <w:numId w:val="10"/>
        </w:numPr>
      </w:pPr>
      <w:r>
        <w:t>Siphon menggunakan tekanan uap air untuk memindahkan air ke chamber atas dan vakum untuk menariknya kembali. Suhu stabil menghasilkan ekstraksi merata dan sweetness tinggi.</w:t>
      </w:r>
    </w:p>
    <w:p w14:paraId="7407E21F" w14:textId="77777777" w:rsidR="00B570F7" w:rsidRDefault="00D810ED" w:rsidP="00B472D0">
      <w:pPr>
        <w:pStyle w:val="Judul2"/>
        <w:ind w:left="720"/>
      </w:pPr>
      <w:r>
        <w:t>7.9 Rasio, Grind Size, dan Waktu untuk Tiap Metode</w:t>
      </w:r>
    </w:p>
    <w:p w14:paraId="6D7AAD08" w14:textId="77777777" w:rsidR="00B570F7" w:rsidRDefault="00D810ED" w:rsidP="00566889">
      <w:pPr>
        <w:pStyle w:val="DaftarParagraf"/>
        <w:numPr>
          <w:ilvl w:val="0"/>
          <w:numId w:val="10"/>
        </w:numPr>
      </w:pPr>
      <w:r>
        <w:t>Setiap metode membutuhkan kombinasi rasio, grind size, dan waktu yang berbeda. V60: medium-fine, rasio 1:15–1:17. French press: coarse, rasio 1:12–1:15. Aeropress: fleksibel.</w:t>
      </w:r>
    </w:p>
    <w:p w14:paraId="164CF808" w14:textId="77777777" w:rsidR="00B570F7" w:rsidRDefault="00D810ED" w:rsidP="00B472D0">
      <w:pPr>
        <w:pStyle w:val="Judul2"/>
        <w:ind w:left="720"/>
      </w:pPr>
      <w:r>
        <w:t>7.10 Penutup Logis</w:t>
      </w:r>
    </w:p>
    <w:p w14:paraId="21D40295" w14:textId="77777777" w:rsidR="00B570F7" w:rsidRDefault="00D810ED" w:rsidP="00566889">
      <w:pPr>
        <w:pStyle w:val="DaftarParagraf"/>
        <w:numPr>
          <w:ilvl w:val="0"/>
          <w:numId w:val="10"/>
        </w:numPr>
      </w:pPr>
      <w:r>
        <w:t>Metode manual brew bukan soal gaya, tetapi soal fisika aliran dan ekstraksi. Memilih metode berarti memilih profil rasa.</w:t>
      </w:r>
    </w:p>
    <w:p w14:paraId="5D73C008" w14:textId="77777777" w:rsidR="00B570F7" w:rsidRDefault="00D810ED">
      <w:pPr>
        <w:pStyle w:val="Judul1"/>
      </w:pPr>
      <w:r>
        <w:t>Bab 8 – Espresso Troubleshooting</w:t>
      </w:r>
    </w:p>
    <w:p w14:paraId="3C9ACBB2" w14:textId="77777777" w:rsidR="00B570F7" w:rsidRDefault="00D810ED" w:rsidP="00B472D0">
      <w:pPr>
        <w:pStyle w:val="Judul2"/>
        <w:ind w:left="720"/>
      </w:pPr>
      <w:r>
        <w:t>8.1 Prinsip Dasar Diagnosa Espresso</w:t>
      </w:r>
    </w:p>
    <w:p w14:paraId="19854EDF" w14:textId="77777777" w:rsidR="00B570F7" w:rsidRDefault="00D810ED" w:rsidP="00566889">
      <w:pPr>
        <w:pStyle w:val="DaftarParagraf"/>
        <w:numPr>
          <w:ilvl w:val="0"/>
          <w:numId w:val="10"/>
        </w:numPr>
      </w:pPr>
      <w:r>
        <w:t>Troubleshooting espresso bukan soal menebak-nebak, tetapi membaca gejala dan menelusuri sebabnya secara logis. Setiap rasa yang muncul di cangkir adalah hasil langsung dari variabel fisika dan kimia selama ekstraksi.</w:t>
      </w:r>
    </w:p>
    <w:p w14:paraId="2A2F875F" w14:textId="77777777" w:rsidR="00B570F7" w:rsidRDefault="00D810ED" w:rsidP="00B472D0">
      <w:pPr>
        <w:pStyle w:val="Judul2"/>
        <w:ind w:left="720"/>
      </w:pPr>
      <w:r>
        <w:t>8.2 Shot Terasa Asam</w:t>
      </w:r>
    </w:p>
    <w:p w14:paraId="7C69107D" w14:textId="77777777" w:rsidR="00B570F7" w:rsidRDefault="00D810ED" w:rsidP="00566889">
      <w:pPr>
        <w:pStyle w:val="DaftarParagraf"/>
        <w:numPr>
          <w:ilvl w:val="0"/>
          <w:numId w:val="10"/>
        </w:numPr>
      </w:pPr>
      <w:r>
        <w:t>Rasa asam tajam biasanya disebabkan oleh under-extraction. Penyebab umum: grind terlalu kasar, waktu ekstraksi terlalu cepat, suhu air terlalu rendah, atau dosis terlalu kecil.</w:t>
      </w:r>
    </w:p>
    <w:p w14:paraId="65AA8877" w14:textId="77777777" w:rsidR="00B570F7" w:rsidRDefault="00D810ED" w:rsidP="00B472D0">
      <w:pPr>
        <w:pStyle w:val="Judul2"/>
        <w:ind w:left="720"/>
      </w:pPr>
      <w:r>
        <w:t>8.3 Shot Terasa Pahit</w:t>
      </w:r>
    </w:p>
    <w:p w14:paraId="5A421D36" w14:textId="77777777" w:rsidR="00B570F7" w:rsidRDefault="00D810ED" w:rsidP="00566889">
      <w:pPr>
        <w:pStyle w:val="DaftarParagraf"/>
        <w:numPr>
          <w:ilvl w:val="0"/>
          <w:numId w:val="10"/>
        </w:numPr>
      </w:pPr>
      <w:r>
        <w:t>Rasa pahit dan sepat biasanya disebabkan oleh over-extraction. Penyebab umum: grind terlalu halus, waktu ekstraksi terlalu lama, suhu air terlalu tinggi, atau rasio brew terlalu besar.</w:t>
      </w:r>
    </w:p>
    <w:p w14:paraId="3567949B" w14:textId="77777777" w:rsidR="00B570F7" w:rsidRDefault="00D810ED" w:rsidP="00B472D0">
      <w:pPr>
        <w:pStyle w:val="Judul2"/>
        <w:ind w:left="720"/>
      </w:pPr>
      <w:r>
        <w:t>8.4 Shot Terasa Flat atau Kosong</w:t>
      </w:r>
    </w:p>
    <w:p w14:paraId="61BCDF0A" w14:textId="77777777" w:rsidR="00B570F7" w:rsidRDefault="00D810ED" w:rsidP="00566889">
      <w:pPr>
        <w:pStyle w:val="DaftarParagraf"/>
        <w:numPr>
          <w:ilvl w:val="0"/>
          <w:numId w:val="10"/>
        </w:numPr>
      </w:pPr>
      <w:r>
        <w:t>Rasa flat terjadi ketika senyawa aromatik tidak terekstraksi optimal. Penyebab umum: kopi stale, air dengan mineral buruk, roast terlalu tua, atau ekstraksi tidak seimbang.</w:t>
      </w:r>
    </w:p>
    <w:p w14:paraId="25C56F95" w14:textId="77777777" w:rsidR="00B570F7" w:rsidRDefault="00D810ED" w:rsidP="00B472D0">
      <w:pPr>
        <w:pStyle w:val="Judul2"/>
        <w:ind w:left="720"/>
      </w:pPr>
      <w:r>
        <w:t>8.5 Channeling</w:t>
      </w:r>
    </w:p>
    <w:p w14:paraId="22565EA7" w14:textId="77777777" w:rsidR="00B570F7" w:rsidRDefault="00D810ED" w:rsidP="00566889">
      <w:pPr>
        <w:pStyle w:val="DaftarParagraf"/>
        <w:numPr>
          <w:ilvl w:val="0"/>
          <w:numId w:val="10"/>
        </w:numPr>
      </w:pPr>
      <w:r>
        <w:t>Channeling terjadi ketika air menemukan jalur resistansi paling rendah di puck kopi. Ini menghasilkan kombinasi under-extraction dan over-extraction dalam satu shot.</w:t>
      </w:r>
    </w:p>
    <w:p w14:paraId="6679F6FF" w14:textId="77777777" w:rsidR="00B570F7" w:rsidRDefault="00D810ED" w:rsidP="008F43F7">
      <w:pPr>
        <w:pStyle w:val="Judul2"/>
        <w:ind w:left="720"/>
      </w:pPr>
      <w:r>
        <w:t>8.6 Masalah Flow Rate</w:t>
      </w:r>
    </w:p>
    <w:p w14:paraId="700575AB" w14:textId="77777777" w:rsidR="00B570F7" w:rsidRDefault="00D810ED" w:rsidP="00566889">
      <w:pPr>
        <w:pStyle w:val="DaftarParagraf"/>
        <w:numPr>
          <w:ilvl w:val="0"/>
          <w:numId w:val="10"/>
        </w:numPr>
      </w:pPr>
      <w:r>
        <w:t>Flow rate terlalu cepat menyebabkan under-extraction. Flow rate terlalu lambat menyebabkan over-extraction.</w:t>
      </w:r>
    </w:p>
    <w:p w14:paraId="1C800394" w14:textId="77777777" w:rsidR="00B570F7" w:rsidRDefault="00D810ED" w:rsidP="008F43F7">
      <w:pPr>
        <w:pStyle w:val="Judul2"/>
        <w:ind w:left="720"/>
      </w:pPr>
      <w:r>
        <w:t>8.7 Masalah Puck Preparation</w:t>
      </w:r>
    </w:p>
    <w:p w14:paraId="7616122A" w14:textId="77777777" w:rsidR="00B570F7" w:rsidRDefault="00D810ED" w:rsidP="00566889">
      <w:pPr>
        <w:pStyle w:val="DaftarParagraf"/>
        <w:numPr>
          <w:ilvl w:val="0"/>
          <w:numId w:val="10"/>
        </w:numPr>
      </w:pPr>
      <w:r>
        <w:t>Distribusi kopi tidak merata dan tamping tidak konsisten menyebabkan channeling dan rasa tidak seimbang.</w:t>
      </w:r>
    </w:p>
    <w:p w14:paraId="47C3C773" w14:textId="77777777" w:rsidR="00B570F7" w:rsidRDefault="00D810ED" w:rsidP="008F43F7">
      <w:pPr>
        <w:pStyle w:val="Judul2"/>
        <w:ind w:left="720"/>
      </w:pPr>
      <w:r>
        <w:t>8.8 Masalah Air</w:t>
      </w:r>
    </w:p>
    <w:p w14:paraId="3CC759B9" w14:textId="77777777" w:rsidR="00B570F7" w:rsidRDefault="00D810ED" w:rsidP="00566889">
      <w:pPr>
        <w:pStyle w:val="DaftarParagraf"/>
        <w:numPr>
          <w:ilvl w:val="0"/>
          <w:numId w:val="10"/>
        </w:numPr>
      </w:pPr>
      <w:r>
        <w:t>Kualitas air menentukan kualitas ekstraksi. Air terlalu murni membuat kopi terasa mati. Air terlalu keras membuat kopi terasa pahit dan datar.</w:t>
      </w:r>
    </w:p>
    <w:p w14:paraId="46C9EAF8" w14:textId="77777777" w:rsidR="00B570F7" w:rsidRDefault="00D810ED" w:rsidP="008F43F7">
      <w:pPr>
        <w:pStyle w:val="Judul2"/>
        <w:ind w:left="720"/>
      </w:pPr>
      <w:r>
        <w:t>8.9 Tindakan Korektif</w:t>
      </w:r>
    </w:p>
    <w:p w14:paraId="4B4800FD" w14:textId="77777777" w:rsidR="00B570F7" w:rsidRDefault="00D810ED" w:rsidP="00566889">
      <w:pPr>
        <w:pStyle w:val="DaftarParagraf"/>
        <w:numPr>
          <w:ilvl w:val="0"/>
          <w:numId w:val="10"/>
        </w:numPr>
      </w:pPr>
      <w:r>
        <w:t>Setiap masalah memiliki solusi spesifik. Perubahan grind size, dosis, suhu, atau rasio harus dilakukan satu per satu untuk mengisolasi variabel.</w:t>
      </w:r>
    </w:p>
    <w:p w14:paraId="245ABC09" w14:textId="77777777" w:rsidR="00B570F7" w:rsidRDefault="00D810ED" w:rsidP="008F43F7">
      <w:pPr>
        <w:pStyle w:val="Judul2"/>
        <w:ind w:left="720"/>
      </w:pPr>
      <w:r>
        <w:t>8.10 Penutup Logis</w:t>
      </w:r>
    </w:p>
    <w:p w14:paraId="47EC5BBE" w14:textId="77777777" w:rsidR="00B570F7" w:rsidRDefault="00D810ED" w:rsidP="00566889">
      <w:pPr>
        <w:pStyle w:val="DaftarParagraf"/>
        <w:numPr>
          <w:ilvl w:val="0"/>
          <w:numId w:val="10"/>
        </w:numPr>
      </w:pPr>
      <w:r>
        <w:t>Espresso enak adalah hasil kontrol variabel, bukan keberuntungan. Troubleshooting adalah inti profesionalisme barista.</w:t>
      </w:r>
    </w:p>
    <w:p w14:paraId="518863E3" w14:textId="77777777" w:rsidR="00B570F7" w:rsidRDefault="00D810ED">
      <w:pPr>
        <w:pStyle w:val="Judul1"/>
      </w:pPr>
      <w:r>
        <w:t>Bab 9 – Water Chemistry for Coffee</w:t>
      </w:r>
    </w:p>
    <w:p w14:paraId="786CC976" w14:textId="77777777" w:rsidR="00B570F7" w:rsidRDefault="00D810ED" w:rsidP="008E334D">
      <w:pPr>
        <w:pStyle w:val="Judul2"/>
        <w:ind w:left="720"/>
      </w:pPr>
      <w:r>
        <w:t>9.1 Air sebagai Komponen Utama Kopi</w:t>
      </w:r>
    </w:p>
    <w:p w14:paraId="0079B772" w14:textId="77777777" w:rsidR="00B570F7" w:rsidRDefault="00D810ED" w:rsidP="00566889">
      <w:pPr>
        <w:pStyle w:val="DaftarParagraf"/>
        <w:numPr>
          <w:ilvl w:val="0"/>
          <w:numId w:val="10"/>
        </w:numPr>
      </w:pPr>
      <w:r>
        <w:t>Lebih dari 98% isi secangkir kopi adalah air. Ini berarti kualitas air memiliki pengaruh yang lebih besar terhadap rasa kopi dibandingkan hampir semua variabel lain kecuali biji kopi itu sendiri. Air bukan sekadar media netral, tetapi pelarut aktif yang menentukan senyawa mana yang akan diekstraksi dari kopi.</w:t>
      </w:r>
    </w:p>
    <w:p w14:paraId="587F4264" w14:textId="77777777" w:rsidR="00B570F7" w:rsidRDefault="00D810ED" w:rsidP="008E334D">
      <w:pPr>
        <w:pStyle w:val="Judul2"/>
        <w:ind w:left="720"/>
      </w:pPr>
      <w:r>
        <w:t>9.2 Peran Mineral dalam Ekstraksi</w:t>
      </w:r>
    </w:p>
    <w:p w14:paraId="2522D617" w14:textId="77777777" w:rsidR="00B570F7" w:rsidRDefault="00D810ED" w:rsidP="00566889">
      <w:pPr>
        <w:pStyle w:val="DaftarParagraf"/>
        <w:numPr>
          <w:ilvl w:val="0"/>
          <w:numId w:val="10"/>
        </w:numPr>
      </w:pPr>
      <w:r>
        <w:t>Mineral terlarut dalam air berfungsi sebagai ion yang berinteraksi dengan senyawa rasa kopi. Magnesium cenderung mengikat senyawa aromatik dan meningkatkan sweetness serta clarity. Kalsium berkontribusi terhadap body dan mouthfeel. Tanpa mineral, air tidak mampu mengekstraksi rasa secara efektif.</w:t>
      </w:r>
    </w:p>
    <w:p w14:paraId="447BF48A" w14:textId="77777777" w:rsidR="00B570F7" w:rsidRDefault="00D810ED" w:rsidP="008E334D">
      <w:pPr>
        <w:pStyle w:val="Judul2"/>
        <w:ind w:left="720"/>
      </w:pPr>
      <w:r>
        <w:t>9.3 Total Dissolved Solids (TDS)</w:t>
      </w:r>
    </w:p>
    <w:p w14:paraId="62613736" w14:textId="77777777" w:rsidR="00B570F7" w:rsidRDefault="00D810ED" w:rsidP="00566889">
      <w:pPr>
        <w:pStyle w:val="DaftarParagraf"/>
        <w:numPr>
          <w:ilvl w:val="0"/>
          <w:numId w:val="10"/>
        </w:numPr>
      </w:pPr>
      <w:r>
        <w:t>TDS adalah ukuran jumlah total zat terlarut dalam air, dinyatakan dalam ppm. Air dengan TDS terlalu rendah menghasilkan kopi terasa datar dan kosong. Air dengan TDS terlalu tinggi menghasilkan kopi terasa pahit dan tertutup mineral. Rentang ideal TDS untuk kopi biasanya 75–150 ppm.</w:t>
      </w:r>
    </w:p>
    <w:p w14:paraId="468FEDBB" w14:textId="77777777" w:rsidR="00B570F7" w:rsidRDefault="00D810ED" w:rsidP="008E334D">
      <w:pPr>
        <w:pStyle w:val="Judul2"/>
        <w:ind w:left="720"/>
      </w:pPr>
      <w:r>
        <w:t>9.4 Alkalinitas dan Buffering Capacity</w:t>
      </w:r>
    </w:p>
    <w:p w14:paraId="1A9FF3FB" w14:textId="77777777" w:rsidR="00B570F7" w:rsidRDefault="00D810ED" w:rsidP="00566889">
      <w:pPr>
        <w:pStyle w:val="DaftarParagraf"/>
        <w:numPr>
          <w:ilvl w:val="0"/>
          <w:numId w:val="10"/>
        </w:numPr>
      </w:pPr>
      <w:r>
        <w:t>Alkalinitas mengukur kemampuan air untuk menetralkan asam. Air dengan alkalinitas tinggi akan menekan acidity kopi dan membuat rasa terasa datar. Air dengan alkalinitas terlalu rendah akan membuat kopi terasa terlalu tajam dan asam.</w:t>
      </w:r>
    </w:p>
    <w:p w14:paraId="055F9DE2" w14:textId="77777777" w:rsidR="00B570F7" w:rsidRDefault="00D810ED" w:rsidP="008E334D">
      <w:pPr>
        <w:pStyle w:val="Judul2"/>
        <w:ind w:left="720"/>
      </w:pPr>
      <w:r>
        <w:t>9.5 pH Air dan Persepsi Rasa</w:t>
      </w:r>
    </w:p>
    <w:p w14:paraId="40389555" w14:textId="77777777" w:rsidR="00B570F7" w:rsidRDefault="00D810ED" w:rsidP="00566889">
      <w:pPr>
        <w:pStyle w:val="DaftarParagraf"/>
        <w:numPr>
          <w:ilvl w:val="0"/>
          <w:numId w:val="10"/>
        </w:numPr>
      </w:pPr>
      <w:r>
        <w:t>pH air memengaruhi persepsi acidity dalam kopi. Air dengan pH netral hingga sedikit basa (6.5–7.5) umumnya menghasilkan ekstraksi seimbang.</w:t>
      </w:r>
    </w:p>
    <w:p w14:paraId="55C5BA7D" w14:textId="77777777" w:rsidR="00B570F7" w:rsidRDefault="00D810ED" w:rsidP="008E334D">
      <w:pPr>
        <w:pStyle w:val="Judul2"/>
        <w:ind w:left="720"/>
      </w:pPr>
      <w:r>
        <w:t>9.6 Air RO dan Masalahnya</w:t>
      </w:r>
    </w:p>
    <w:p w14:paraId="1D903ABC" w14:textId="37202261" w:rsidR="00B570F7" w:rsidRDefault="00D810ED" w:rsidP="00566889">
      <w:pPr>
        <w:pStyle w:val="DaftarParagraf"/>
        <w:numPr>
          <w:ilvl w:val="0"/>
          <w:numId w:val="10"/>
        </w:numPr>
      </w:pPr>
      <w:r>
        <w:t xml:space="preserve">Air reverse osmosis (RO) hampir tidak mengandung mineral. Air </w:t>
      </w:r>
      <w:proofErr w:type="spellStart"/>
      <w:r>
        <w:t>ini</w:t>
      </w:r>
      <w:proofErr w:type="spellEnd"/>
      <w:r>
        <w:t xml:space="preserve"> </w:t>
      </w:r>
      <w:proofErr w:type="spellStart"/>
      <w:r>
        <w:t>menghasilkan</w:t>
      </w:r>
      <w:proofErr w:type="spellEnd"/>
      <w:r>
        <w:t xml:space="preserve"> kopi yang </w:t>
      </w:r>
      <w:proofErr w:type="spellStart"/>
      <w:r>
        <w:t>terasa</w:t>
      </w:r>
      <w:proofErr w:type="spellEnd"/>
      <w:r>
        <w:t xml:space="preserve"> </w:t>
      </w:r>
      <w:proofErr w:type="spellStart"/>
      <w:r>
        <w:t>mati</w:t>
      </w:r>
      <w:proofErr w:type="spellEnd"/>
      <w:r>
        <w:t xml:space="preserve"> </w:t>
      </w:r>
      <w:proofErr w:type="spellStart"/>
      <w:r>
        <w:t>dan</w:t>
      </w:r>
      <w:proofErr w:type="spellEnd"/>
      <w:r>
        <w:t xml:space="preserve"> </w:t>
      </w:r>
      <w:proofErr w:type="spellStart"/>
      <w:r>
        <w:t>tidak</w:t>
      </w:r>
      <w:proofErr w:type="spellEnd"/>
      <w:r>
        <w:t xml:space="preserve"> kompleks kecuali diremineralisasi.</w:t>
      </w:r>
    </w:p>
    <w:p w14:paraId="4129F24C" w14:textId="77777777" w:rsidR="00B570F7" w:rsidRDefault="00D810ED" w:rsidP="008E334D">
      <w:pPr>
        <w:pStyle w:val="Judul2"/>
        <w:ind w:left="720"/>
      </w:pPr>
      <w:r>
        <w:t>9.7 Skala dan Kerak pada Mesin</w:t>
      </w:r>
    </w:p>
    <w:p w14:paraId="014129B3" w14:textId="77777777" w:rsidR="00B570F7" w:rsidRDefault="00D810ED" w:rsidP="00566889">
      <w:pPr>
        <w:pStyle w:val="DaftarParagraf"/>
        <w:numPr>
          <w:ilvl w:val="0"/>
          <w:numId w:val="10"/>
        </w:numPr>
      </w:pPr>
      <w:r>
        <w:t>Mineral dalam air dapat mengendap sebagai kerak di dalam boiler dan pipa mesin espresso. Kerak menurunkan efisiensi pemanasan dan dapat merusak mesin.</w:t>
      </w:r>
    </w:p>
    <w:p w14:paraId="3BE97492" w14:textId="77777777" w:rsidR="00B570F7" w:rsidRDefault="00D810ED" w:rsidP="008E334D">
      <w:pPr>
        <w:pStyle w:val="Judul2"/>
        <w:ind w:left="720"/>
      </w:pPr>
      <w:r>
        <w:t>9.8 Standar Air untuk Kopi</w:t>
      </w:r>
    </w:p>
    <w:p w14:paraId="0629D5E4" w14:textId="77777777" w:rsidR="00B570F7" w:rsidRDefault="00D810ED" w:rsidP="00566889">
      <w:pPr>
        <w:pStyle w:val="DaftarParagraf"/>
        <w:numPr>
          <w:ilvl w:val="0"/>
          <w:numId w:val="10"/>
        </w:numPr>
      </w:pPr>
      <w:r>
        <w:t>Specialty Coffee Association (SCA) merekomendasikan air dengan TDS sekitar 150 ppm, alkalinitas 40 ppm, dan kekerasan 50–175 ppm sebagai baseline.</w:t>
      </w:r>
    </w:p>
    <w:p w14:paraId="0DFF4A66" w14:textId="77777777" w:rsidR="00B570F7" w:rsidRDefault="00D810ED" w:rsidP="008E334D">
      <w:pPr>
        <w:pStyle w:val="Judul2"/>
        <w:ind w:left="720"/>
      </w:pPr>
      <w:r>
        <w:t>9.9 Penyesuaian Air untuk Profil Rasa</w:t>
      </w:r>
    </w:p>
    <w:p w14:paraId="15D5D1DF" w14:textId="77777777" w:rsidR="00B570F7" w:rsidRDefault="00D810ED" w:rsidP="00566889">
      <w:pPr>
        <w:pStyle w:val="DaftarParagraf"/>
        <w:numPr>
          <w:ilvl w:val="0"/>
          <w:numId w:val="10"/>
        </w:numPr>
      </w:pPr>
      <w:r>
        <w:t>Dengan mengubah komposisi mineral, barista dapat memanipulasi rasa kopi. Air tinggi magnesium meningkatkan sweetness. Air tinggi kalsium meningkatkan body.</w:t>
      </w:r>
    </w:p>
    <w:p w14:paraId="46E10EEF" w14:textId="77777777" w:rsidR="00B570F7" w:rsidRDefault="00D810ED" w:rsidP="008E334D">
      <w:pPr>
        <w:pStyle w:val="Judul2"/>
        <w:ind w:left="720"/>
      </w:pPr>
      <w:r>
        <w:t>9.10 Penutup Logis</w:t>
      </w:r>
    </w:p>
    <w:p w14:paraId="4306C622" w14:textId="77777777" w:rsidR="00B570F7" w:rsidRDefault="00D810ED" w:rsidP="00566889">
      <w:pPr>
        <w:pStyle w:val="DaftarParagraf"/>
        <w:numPr>
          <w:ilvl w:val="0"/>
          <w:numId w:val="10"/>
        </w:numPr>
      </w:pPr>
      <w:r>
        <w:t>Air bukan latar belakang kopi, melainkan aktor utama dalam ekstraksi. Mengabaikan air berarti menyerahkan setengah kendali rasa kopi.</w:t>
      </w:r>
    </w:p>
    <w:p w14:paraId="75EBE1FC" w14:textId="77777777" w:rsidR="00B570F7" w:rsidRDefault="00D810ED">
      <w:pPr>
        <w:pStyle w:val="Judul1"/>
      </w:pPr>
      <w:r>
        <w:t>Bab 10 – Extraction Yield &amp; Brew Control</w:t>
      </w:r>
    </w:p>
    <w:p w14:paraId="7549865E" w14:textId="77777777" w:rsidR="00B570F7" w:rsidRDefault="00D810ED" w:rsidP="008E334D">
      <w:pPr>
        <w:pStyle w:val="Judul2"/>
        <w:ind w:left="720"/>
      </w:pPr>
      <w:r>
        <w:t>10.1 Apa Itu Extraction Yield</w:t>
      </w:r>
    </w:p>
    <w:p w14:paraId="20B4ADBA" w14:textId="77777777" w:rsidR="00B570F7" w:rsidRDefault="00D810ED" w:rsidP="00566889">
      <w:pPr>
        <w:pStyle w:val="DaftarParagraf"/>
        <w:numPr>
          <w:ilvl w:val="0"/>
          <w:numId w:val="10"/>
        </w:numPr>
      </w:pPr>
      <w:r>
        <w:t>Extraction yield (EY) adalah persentase massa senyawa kopi yang berhasil diekstraksi dari bubuk kopi ke dalam minuman. EY tidak mengukur seberapa kuat kopi, tetapi seberapa efisien senyawa rasa diambil dari kopi.</w:t>
      </w:r>
    </w:p>
    <w:p w14:paraId="4E79697F" w14:textId="77777777" w:rsidR="00B570F7" w:rsidRDefault="00D810ED" w:rsidP="008E334D">
      <w:pPr>
        <w:pStyle w:val="Judul2"/>
        <w:ind w:left="720"/>
      </w:pPr>
      <w:r>
        <w:t>10.2 Apa Itu Strength dan TDS</w:t>
      </w:r>
    </w:p>
    <w:p w14:paraId="22D11E6E" w14:textId="77777777" w:rsidR="00B570F7" w:rsidRDefault="00D810ED" w:rsidP="00566889">
      <w:pPr>
        <w:pStyle w:val="DaftarParagraf"/>
        <w:numPr>
          <w:ilvl w:val="0"/>
          <w:numId w:val="10"/>
        </w:numPr>
      </w:pPr>
      <w:r>
        <w:t>Strength adalah persepsi kekuatan rasa kopi di mulut. Secara teknis, strength diukur sebagai TDS (Total Dissolved Solids), yaitu konsentrasi senyawa terlarut dalam minuman.</w:t>
      </w:r>
    </w:p>
    <w:p w14:paraId="4B892E03" w14:textId="77777777" w:rsidR="00B570F7" w:rsidRDefault="00D810ED" w:rsidP="008E334D">
      <w:pPr>
        <w:pStyle w:val="Judul2"/>
        <w:ind w:left="720"/>
      </w:pPr>
      <w:r>
        <w:t>10.3 Hubungan EY dan TDS</w:t>
      </w:r>
    </w:p>
    <w:p w14:paraId="68B710F0" w14:textId="77777777" w:rsidR="00B570F7" w:rsidRDefault="00D810ED" w:rsidP="00566889">
      <w:pPr>
        <w:pStyle w:val="DaftarParagraf"/>
        <w:numPr>
          <w:ilvl w:val="0"/>
          <w:numId w:val="10"/>
        </w:numPr>
      </w:pPr>
      <w:r>
        <w:t>EY dan TDS adalah dua sumbu berbeda dalam kontrol seduhan. Dua kopi bisa memiliki strength sama tetapi extraction yield berbeda. Inilah sebabnya kopi bisa terasa pahit atau asam meskipun kekuatannya sama.</w:t>
      </w:r>
    </w:p>
    <w:p w14:paraId="5211BDF3" w14:textId="77777777" w:rsidR="00B570F7" w:rsidRDefault="00D810ED" w:rsidP="008E334D">
      <w:pPr>
        <w:pStyle w:val="Judul2"/>
        <w:ind w:left="720"/>
      </w:pPr>
      <w:r>
        <w:t>10.4 Golden Zone 18–22%</w:t>
      </w:r>
    </w:p>
    <w:p w14:paraId="0DB0E94C" w14:textId="77777777" w:rsidR="00B570F7" w:rsidRDefault="00D810ED" w:rsidP="00566889">
      <w:pPr>
        <w:pStyle w:val="DaftarParagraf"/>
        <w:numPr>
          <w:ilvl w:val="0"/>
          <w:numId w:val="10"/>
        </w:numPr>
      </w:pPr>
      <w:r>
        <w:t>Penelitian menunjukkan bahwa sebagian besar kopi terasa seimbang ketika extraction yield berada di antara 18–22%. Di bawah ini kopi cenderung under-extracted. Di atas ini kopi cenderung over-extracted.</w:t>
      </w:r>
    </w:p>
    <w:p w14:paraId="56F2D02A" w14:textId="77777777" w:rsidR="00B570F7" w:rsidRDefault="00D810ED" w:rsidP="008E334D">
      <w:pPr>
        <w:pStyle w:val="Judul2"/>
        <w:ind w:left="720"/>
      </w:pPr>
      <w:r>
        <w:t>10.5 Brew Ratio dan Pengaruhnya</w:t>
      </w:r>
    </w:p>
    <w:p w14:paraId="3C28C701" w14:textId="77777777" w:rsidR="00B570F7" w:rsidRDefault="00D810ED" w:rsidP="00566889">
      <w:pPr>
        <w:pStyle w:val="DaftarParagraf"/>
        <w:numPr>
          <w:ilvl w:val="0"/>
          <w:numId w:val="10"/>
        </w:numPr>
      </w:pPr>
      <w:r>
        <w:t>Brew ratio adalah perbandingan massa kopi kering dan massa minuman. Rasio memengaruhi strength, bukan langsung extraction yield.</w:t>
      </w:r>
    </w:p>
    <w:p w14:paraId="036752D9" w14:textId="77777777" w:rsidR="00B570F7" w:rsidRDefault="00D810ED" w:rsidP="008E334D">
      <w:pPr>
        <w:pStyle w:val="Judul2"/>
        <w:ind w:left="720"/>
      </w:pPr>
      <w:r>
        <w:t>10.6 Kontrol Variabel Seduhan</w:t>
      </w:r>
    </w:p>
    <w:p w14:paraId="2DE20E5F" w14:textId="77777777" w:rsidR="00B570F7" w:rsidRDefault="00D810ED" w:rsidP="00566889">
      <w:pPr>
        <w:pStyle w:val="DaftarParagraf"/>
        <w:numPr>
          <w:ilvl w:val="0"/>
          <w:numId w:val="10"/>
        </w:numPr>
      </w:pPr>
      <w:r>
        <w:t>Variabel utama yang memengaruhi EY adalah grind size, suhu, waktu, dan agitasi. Variabel utama yang memengaruhi TDS adalah brew ratio.</w:t>
      </w:r>
    </w:p>
    <w:p w14:paraId="544E2D8C" w14:textId="77777777" w:rsidR="00B570F7" w:rsidRDefault="00D810ED" w:rsidP="008E334D">
      <w:pPr>
        <w:pStyle w:val="Judul2"/>
        <w:ind w:left="720"/>
      </w:pPr>
      <w:r>
        <w:t>10.7 Over-Extraction dan Under-Extraction</w:t>
      </w:r>
    </w:p>
    <w:p w14:paraId="5636484C" w14:textId="77777777" w:rsidR="00B570F7" w:rsidRDefault="00D810ED" w:rsidP="00566889">
      <w:pPr>
        <w:pStyle w:val="DaftarParagraf"/>
        <w:numPr>
          <w:ilvl w:val="0"/>
          <w:numId w:val="10"/>
        </w:numPr>
      </w:pPr>
      <w:r>
        <w:t>Under-extraction menghasilkan rasa asam dan kosong. Over-extraction menghasilkan rasa pahit dan kering.</w:t>
      </w:r>
    </w:p>
    <w:p w14:paraId="7B806FC9" w14:textId="77777777" w:rsidR="00B570F7" w:rsidRDefault="00D810ED" w:rsidP="008E334D">
      <w:pPr>
        <w:pStyle w:val="Judul2"/>
        <w:ind w:left="720"/>
      </w:pPr>
      <w:r>
        <w:t>10.8 Mengapa Timbangan Lebih Penting dari Feeling</w:t>
      </w:r>
    </w:p>
    <w:p w14:paraId="094D6C9B" w14:textId="77777777" w:rsidR="00B570F7" w:rsidRDefault="00D810ED" w:rsidP="00566889">
      <w:pPr>
        <w:pStyle w:val="DaftarParagraf"/>
        <w:numPr>
          <w:ilvl w:val="0"/>
          <w:numId w:val="10"/>
        </w:numPr>
      </w:pPr>
      <w:r>
        <w:t>Tanpa pengukuran massa dan waktu, barista bekerja dalam kegelapan. Timbangan dan timer adalah alat ilmiah, bukan aksesoris.</w:t>
      </w:r>
    </w:p>
    <w:p w14:paraId="7A4C3013" w14:textId="77777777" w:rsidR="00B570F7" w:rsidRDefault="00D810ED" w:rsidP="008E334D">
      <w:pPr>
        <w:pStyle w:val="Judul2"/>
        <w:ind w:left="720"/>
      </w:pPr>
      <w:r>
        <w:t>10.9 Reproduksibilitas dan Konsistensi</w:t>
      </w:r>
    </w:p>
    <w:p w14:paraId="57DD4AD4" w14:textId="77777777" w:rsidR="00B570F7" w:rsidRDefault="00D810ED" w:rsidP="00566889">
      <w:pPr>
        <w:pStyle w:val="DaftarParagraf"/>
        <w:numPr>
          <w:ilvl w:val="0"/>
          <w:numId w:val="10"/>
        </w:numPr>
      </w:pPr>
      <w:r>
        <w:t>Kontrol variabel memungkinkan seduhan direproduksi secara konsisten. Inilah fondasi profesionalisme barista.</w:t>
      </w:r>
    </w:p>
    <w:p w14:paraId="5F8C7F81" w14:textId="77777777" w:rsidR="00B570F7" w:rsidRDefault="00D810ED" w:rsidP="008E334D">
      <w:pPr>
        <w:pStyle w:val="Judul2"/>
        <w:ind w:left="720"/>
      </w:pPr>
      <w:r>
        <w:t>10.10 Penutup Logis</w:t>
      </w:r>
    </w:p>
    <w:p w14:paraId="2C04658F" w14:textId="77777777" w:rsidR="00B570F7" w:rsidRDefault="00D810ED" w:rsidP="00566889">
      <w:pPr>
        <w:pStyle w:val="DaftarParagraf"/>
        <w:numPr>
          <w:ilvl w:val="0"/>
          <w:numId w:val="10"/>
        </w:numPr>
      </w:pPr>
      <w:r>
        <w:t>Extraction yield adalah jantung sains seduh kopi. Memahami EY berarti memahami mengapa kopi terasa seperti rasanya.</w:t>
      </w:r>
    </w:p>
    <w:p w14:paraId="3FB8F5CB" w14:textId="77777777" w:rsidR="00B570F7" w:rsidRDefault="00D810ED">
      <w:pPr>
        <w:pStyle w:val="Judul1"/>
      </w:pPr>
      <w:r>
        <w:t>Bab 11 – Arabica Varieties &amp; Genetics</w:t>
      </w:r>
    </w:p>
    <w:p w14:paraId="35BA343B" w14:textId="77777777" w:rsidR="00B570F7" w:rsidRDefault="00D810ED" w:rsidP="008E334D">
      <w:pPr>
        <w:pStyle w:val="Judul2"/>
        <w:ind w:left="720"/>
      </w:pPr>
      <w:r>
        <w:t>11.1 Apa Itu Varietas Kopi</w:t>
      </w:r>
    </w:p>
    <w:p w14:paraId="437279D9" w14:textId="77777777" w:rsidR="00B570F7" w:rsidRDefault="00D810ED" w:rsidP="00566889">
      <w:pPr>
        <w:pStyle w:val="DaftarParagraf"/>
        <w:numPr>
          <w:ilvl w:val="0"/>
          <w:numId w:val="10"/>
        </w:numPr>
      </w:pPr>
      <w:r>
        <w:t>Varietas kopi adalah sub-populasi genetik dalam satu spesies yang memiliki karakter morfologi dan sensorik berbeda. Dalam Coffea arabica, perbedaan varietas muncul akibat mutasi alami, seleksi manusia, dan adaptasi lingkungan.</w:t>
      </w:r>
    </w:p>
    <w:p w14:paraId="19B95F70" w14:textId="77777777" w:rsidR="00B570F7" w:rsidRDefault="00D810ED" w:rsidP="008E334D">
      <w:pPr>
        <w:pStyle w:val="Judul2"/>
        <w:ind w:left="720"/>
      </w:pPr>
      <w:r>
        <w:t>11.2 Typica dan Bourbon: Nenek Moyang Arabica</w:t>
      </w:r>
    </w:p>
    <w:p w14:paraId="778F0AD9" w14:textId="77777777" w:rsidR="00B570F7" w:rsidRDefault="00D810ED" w:rsidP="00B84080">
      <w:pPr>
        <w:pStyle w:val="DaftarParagraf"/>
        <w:numPr>
          <w:ilvl w:val="0"/>
          <w:numId w:val="10"/>
        </w:numPr>
      </w:pPr>
      <w:r>
        <w:t>Typica dan Bourbon adalah dua garis keturunan utama Arabica. Typica dikenal dengan profil clean dan balance. Bourbon dikenal dengan sweetness tinggi dan body lebih bulat.</w:t>
      </w:r>
    </w:p>
    <w:p w14:paraId="45A02BC1" w14:textId="77777777" w:rsidR="00B570F7" w:rsidRDefault="00D810ED" w:rsidP="008E334D">
      <w:pPr>
        <w:pStyle w:val="Judul2"/>
        <w:ind w:left="720"/>
      </w:pPr>
      <w:r>
        <w:t>11.3 Mutasi Alami: Caturra dan Pacamara</w:t>
      </w:r>
    </w:p>
    <w:p w14:paraId="2CBB6DCC" w14:textId="77777777" w:rsidR="00B570F7" w:rsidRDefault="00D810ED" w:rsidP="00B84080">
      <w:pPr>
        <w:pStyle w:val="DaftarParagraf"/>
        <w:numPr>
          <w:ilvl w:val="0"/>
          <w:numId w:val="10"/>
        </w:numPr>
      </w:pPr>
      <w:r>
        <w:t>Caturra adalah mutasi alami Bourbon dengan tanaman pendek dan produktivitas tinggi. Pacamara adalah hasil persilangan Pacas dan Maragogipe dengan biji besar dan kompleksitas rasa.</w:t>
      </w:r>
    </w:p>
    <w:p w14:paraId="2D6FE70E" w14:textId="77777777" w:rsidR="00B570F7" w:rsidRDefault="00D810ED" w:rsidP="008E334D">
      <w:pPr>
        <w:pStyle w:val="Judul2"/>
        <w:ind w:left="720"/>
      </w:pPr>
      <w:r>
        <w:t>11.4 Varietas Afrika: SL28 dan SL34</w:t>
      </w:r>
    </w:p>
    <w:p w14:paraId="38FFC38D" w14:textId="77777777" w:rsidR="00B570F7" w:rsidRDefault="00D810ED" w:rsidP="00B84080">
      <w:pPr>
        <w:pStyle w:val="DaftarParagraf"/>
        <w:numPr>
          <w:ilvl w:val="0"/>
          <w:numId w:val="10"/>
        </w:numPr>
      </w:pPr>
      <w:r>
        <w:t>SL28 dan SL34 dikembangkan di Kenya untuk ketahanan dan kualitas rasa. Keduanya dikenal dengan acidity juicy dan karakter blackcurrant.</w:t>
      </w:r>
    </w:p>
    <w:p w14:paraId="46FDCC4B" w14:textId="77777777" w:rsidR="00B570F7" w:rsidRDefault="00D810ED" w:rsidP="008E334D">
      <w:pPr>
        <w:pStyle w:val="Judul2"/>
        <w:ind w:left="720"/>
      </w:pPr>
      <w:r>
        <w:t>11.5 Geisha: Varietas Ikonik</w:t>
      </w:r>
    </w:p>
    <w:p w14:paraId="11932B72" w14:textId="77777777" w:rsidR="00B570F7" w:rsidRDefault="00D810ED" w:rsidP="00B84080">
      <w:pPr>
        <w:pStyle w:val="DaftarParagraf"/>
        <w:numPr>
          <w:ilvl w:val="0"/>
          <w:numId w:val="10"/>
        </w:numPr>
      </w:pPr>
      <w:r>
        <w:t>Geisha berasal dari Ethiopia dan menjadi terkenal karena aroma floral ekstrem dan karakter tea-like.</w:t>
      </w:r>
    </w:p>
    <w:p w14:paraId="55F671DB" w14:textId="77777777" w:rsidR="00B570F7" w:rsidRDefault="00D810ED" w:rsidP="008E334D">
      <w:pPr>
        <w:pStyle w:val="Judul2"/>
        <w:ind w:left="720"/>
      </w:pPr>
      <w:r>
        <w:t>11.6 Varietas Modern dan Hibrida</w:t>
      </w:r>
    </w:p>
    <w:p w14:paraId="6A7AB64C" w14:textId="77777777" w:rsidR="00B570F7" w:rsidRDefault="00D810ED" w:rsidP="00B84080">
      <w:pPr>
        <w:pStyle w:val="DaftarParagraf"/>
        <w:numPr>
          <w:ilvl w:val="0"/>
          <w:numId w:val="10"/>
        </w:numPr>
      </w:pPr>
      <w:r>
        <w:t>Banyak varietas modern dikembangkan untuk ketahanan penyakit, seperti Catimor dan Castillo. Sayangnya, ketahanan sering datang dengan kompromi rasa.</w:t>
      </w:r>
    </w:p>
    <w:p w14:paraId="00B0765A" w14:textId="77777777" w:rsidR="00B570F7" w:rsidRDefault="00D810ED" w:rsidP="008E334D">
      <w:pPr>
        <w:pStyle w:val="Judul2"/>
        <w:ind w:left="720"/>
      </w:pPr>
      <w:r>
        <w:t>11.7 Genetika dan Rasa</w:t>
      </w:r>
    </w:p>
    <w:p w14:paraId="0CB90E06" w14:textId="77777777" w:rsidR="00B570F7" w:rsidRDefault="00D810ED" w:rsidP="00B84080">
      <w:pPr>
        <w:pStyle w:val="DaftarParagraf"/>
        <w:numPr>
          <w:ilvl w:val="0"/>
          <w:numId w:val="10"/>
        </w:numPr>
      </w:pPr>
      <w:r>
        <w:t>Perbedaan genetika menentukan struktur biji, kandungan gula, lipid, dan asam organik. Inilah sebabnya varietas berbeda menghasilkan rasa berbeda meskipun diproses dan di-roast sama.</w:t>
      </w:r>
    </w:p>
    <w:p w14:paraId="325BBFEB" w14:textId="77777777" w:rsidR="00B570F7" w:rsidRDefault="00D810ED" w:rsidP="008E334D">
      <w:pPr>
        <w:pStyle w:val="Judul2"/>
        <w:ind w:left="720"/>
      </w:pPr>
      <w:r>
        <w:t>11.8 Varietas vs Terroir</w:t>
      </w:r>
    </w:p>
    <w:p w14:paraId="04DE6125" w14:textId="77777777" w:rsidR="00B570F7" w:rsidRDefault="00D810ED" w:rsidP="00B84080">
      <w:pPr>
        <w:pStyle w:val="DaftarParagraf"/>
        <w:numPr>
          <w:ilvl w:val="0"/>
          <w:numId w:val="10"/>
        </w:numPr>
      </w:pPr>
      <w:r>
        <w:t>Varietas menentukan potensi rasa, terroir menentukan ekspresi rasa.</w:t>
      </w:r>
    </w:p>
    <w:p w14:paraId="62417E33" w14:textId="77777777" w:rsidR="00B570F7" w:rsidRDefault="00D810ED" w:rsidP="008E334D">
      <w:pPr>
        <w:pStyle w:val="Judul2"/>
        <w:ind w:left="720"/>
      </w:pPr>
      <w:r>
        <w:t>11.9 Implikasi untuk Barista</w:t>
      </w:r>
    </w:p>
    <w:p w14:paraId="0593641A" w14:textId="77777777" w:rsidR="00B570F7" w:rsidRDefault="00D810ED" w:rsidP="00B84080">
      <w:pPr>
        <w:pStyle w:val="DaftarParagraf"/>
        <w:numPr>
          <w:ilvl w:val="0"/>
          <w:numId w:val="10"/>
        </w:numPr>
      </w:pPr>
      <w:r>
        <w:t>Mengetahui varietas membantu barista memprediksi profil rasa dan memilih metode seduh.</w:t>
      </w:r>
    </w:p>
    <w:p w14:paraId="0273F518" w14:textId="77777777" w:rsidR="00B570F7" w:rsidRDefault="00D810ED" w:rsidP="008E334D">
      <w:pPr>
        <w:pStyle w:val="Judul2"/>
        <w:ind w:left="720"/>
      </w:pPr>
      <w:r>
        <w:t>11.10 Penutup Logis</w:t>
      </w:r>
    </w:p>
    <w:p w14:paraId="358E3D50" w14:textId="77777777" w:rsidR="00B570F7" w:rsidRDefault="00D810ED" w:rsidP="00B84080">
      <w:pPr>
        <w:pStyle w:val="DaftarParagraf"/>
        <w:numPr>
          <w:ilvl w:val="0"/>
          <w:numId w:val="10"/>
        </w:numPr>
      </w:pPr>
      <w:r>
        <w:t>Varietas adalah kode genetik rasa kopi. Memahami varietas berarti memahami mengapa kopi berbeda terasa berbeda.</w:t>
      </w:r>
    </w:p>
    <w:p w14:paraId="2CD2E442" w14:textId="77777777" w:rsidR="00B570F7" w:rsidRDefault="00D810ED">
      <w:pPr>
        <w:pStyle w:val="Judul1"/>
      </w:pPr>
      <w:r>
        <w:t>Bab 12 – Terroir, Altitude &amp; Soil</w:t>
      </w:r>
    </w:p>
    <w:p w14:paraId="318B7951" w14:textId="77777777" w:rsidR="00B570F7" w:rsidRDefault="00D810ED" w:rsidP="00CB40FE">
      <w:pPr>
        <w:pStyle w:val="Judul2"/>
        <w:ind w:left="720"/>
      </w:pPr>
      <w:r>
        <w:t>12.1 Apa Itu Terroir</w:t>
      </w:r>
    </w:p>
    <w:p w14:paraId="4EB9DAE3" w14:textId="77777777" w:rsidR="00B570F7" w:rsidRDefault="00D810ED" w:rsidP="00B84080">
      <w:pPr>
        <w:pStyle w:val="DaftarParagraf"/>
        <w:numPr>
          <w:ilvl w:val="0"/>
          <w:numId w:val="10"/>
        </w:numPr>
      </w:pPr>
      <w:r>
        <w:t xml:space="preserve">Terroir </w:t>
      </w:r>
      <w:proofErr w:type="spellStart"/>
      <w:r>
        <w:t>adalah</w:t>
      </w:r>
      <w:proofErr w:type="spellEnd"/>
      <w:r>
        <w:t xml:space="preserve"> </w:t>
      </w:r>
      <w:proofErr w:type="spellStart"/>
      <w:r>
        <w:t>gabungan</w:t>
      </w:r>
      <w:proofErr w:type="spellEnd"/>
      <w:r>
        <w:t xml:space="preserve"> </w:t>
      </w:r>
      <w:proofErr w:type="spellStart"/>
      <w:r>
        <w:t>faktor</w:t>
      </w:r>
      <w:proofErr w:type="spellEnd"/>
      <w:r>
        <w:t xml:space="preserve"> lingkungan tempat kopi tumbuh, termasuk tanah, iklim, curah hujan, ketinggian, dan mikroorganisme lokal. Terroir menentukan bagaimana genetika kopi diekspresikan menjadi rasa.</w:t>
      </w:r>
    </w:p>
    <w:p w14:paraId="4B0F14B9" w14:textId="77777777" w:rsidR="00B570F7" w:rsidRDefault="00D810ED" w:rsidP="00CB40FE">
      <w:pPr>
        <w:pStyle w:val="Judul2"/>
        <w:ind w:left="720"/>
      </w:pPr>
      <w:r>
        <w:t xml:space="preserve">12.2 Altitude </w:t>
      </w:r>
      <w:proofErr w:type="spellStart"/>
      <w:r>
        <w:t>dan</w:t>
      </w:r>
      <w:proofErr w:type="spellEnd"/>
      <w:r>
        <w:t xml:space="preserve"> </w:t>
      </w:r>
      <w:proofErr w:type="spellStart"/>
      <w:r>
        <w:t>Metabolisme</w:t>
      </w:r>
      <w:proofErr w:type="spellEnd"/>
      <w:r>
        <w:t xml:space="preserve"> Tanaman</w:t>
      </w:r>
    </w:p>
    <w:p w14:paraId="1C9AEA61" w14:textId="77777777" w:rsidR="00B570F7" w:rsidRDefault="00D810ED" w:rsidP="00B84080">
      <w:pPr>
        <w:pStyle w:val="DaftarParagraf"/>
        <w:numPr>
          <w:ilvl w:val="0"/>
          <w:numId w:val="10"/>
        </w:numPr>
      </w:pPr>
      <w:r>
        <w:t>Semakin tinggi ketinggian, semakin rendah suhu. Suhu rendah memperlambat metabolisme tanaman dan memperpanjang waktu pematangan buah kopi. Ini memungkinkan akumulasi gula dan senyawa aroma yang lebih kompleks.</w:t>
      </w:r>
    </w:p>
    <w:p w14:paraId="7E1E57A9" w14:textId="77777777" w:rsidR="00B570F7" w:rsidRDefault="00D810ED" w:rsidP="00CB40FE">
      <w:pPr>
        <w:pStyle w:val="Judul2"/>
        <w:ind w:left="720"/>
      </w:pPr>
      <w:r>
        <w:t>12.3 Altitude dan Acidity</w:t>
      </w:r>
    </w:p>
    <w:p w14:paraId="6D15F916" w14:textId="77777777" w:rsidR="00B570F7" w:rsidRDefault="00D810ED" w:rsidP="00B84080">
      <w:pPr>
        <w:pStyle w:val="DaftarParagraf"/>
        <w:numPr>
          <w:ilvl w:val="0"/>
          <w:numId w:val="10"/>
        </w:numPr>
      </w:pPr>
      <w:r>
        <w:t>Kopi dataran tinggi cenderung memiliki acidity lebih cerah dan kompleks. Kopi dataran rendah cenderung memiliki acidity rendah dan rasa lebih berat.</w:t>
      </w:r>
    </w:p>
    <w:p w14:paraId="7F01A338" w14:textId="77777777" w:rsidR="00B570F7" w:rsidRDefault="00D810ED" w:rsidP="00CB40FE">
      <w:pPr>
        <w:pStyle w:val="Judul2"/>
        <w:ind w:left="720"/>
      </w:pPr>
      <w:r>
        <w:t>12.4 Tanah dan Nutrisi</w:t>
      </w:r>
    </w:p>
    <w:p w14:paraId="7CDFA0A3" w14:textId="77777777" w:rsidR="00B570F7" w:rsidRDefault="00D810ED" w:rsidP="00B84080">
      <w:pPr>
        <w:pStyle w:val="DaftarParagraf"/>
        <w:numPr>
          <w:ilvl w:val="0"/>
          <w:numId w:val="10"/>
        </w:numPr>
      </w:pPr>
      <w:r>
        <w:t>Tanah menyediakan nutrisi mineral penting seperti nitrogen, fosfor, dan kalium. Tanah vulkanik sering menghasilkan kopi dengan kompleksitas rasa tinggi karena kaya mineral.</w:t>
      </w:r>
    </w:p>
    <w:p w14:paraId="2A2292D0" w14:textId="77777777" w:rsidR="00B570F7" w:rsidRDefault="00D810ED" w:rsidP="00CB40FE">
      <w:pPr>
        <w:pStyle w:val="Judul2"/>
        <w:ind w:left="720"/>
      </w:pPr>
      <w:r>
        <w:t>12.5 Curah Hujan dan Siklus Tumbuh</w:t>
      </w:r>
    </w:p>
    <w:p w14:paraId="0B670A4F" w14:textId="77777777" w:rsidR="00B570F7" w:rsidRDefault="00D810ED" w:rsidP="00B84080">
      <w:pPr>
        <w:pStyle w:val="DaftarParagraf"/>
        <w:numPr>
          <w:ilvl w:val="0"/>
          <w:numId w:val="10"/>
        </w:numPr>
      </w:pPr>
      <w:r>
        <w:t>Curah hujan memengaruhi siklus berbunga dan berbuah kopi. Hujan yang terlalu tinggi meningkatkan risiko penyakit dan fermentasi tak terkendali.</w:t>
      </w:r>
    </w:p>
    <w:p w14:paraId="0B033CE3" w14:textId="77777777" w:rsidR="00B570F7" w:rsidRDefault="00D810ED" w:rsidP="00CB40FE">
      <w:pPr>
        <w:pStyle w:val="Judul2"/>
        <w:ind w:left="720"/>
      </w:pPr>
      <w:r>
        <w:t>12.6 Mikroklimat</w:t>
      </w:r>
    </w:p>
    <w:p w14:paraId="16438F2F" w14:textId="77777777" w:rsidR="00B570F7" w:rsidRDefault="00D810ED" w:rsidP="00B84080">
      <w:pPr>
        <w:pStyle w:val="DaftarParagraf"/>
        <w:numPr>
          <w:ilvl w:val="0"/>
          <w:numId w:val="10"/>
        </w:numPr>
      </w:pPr>
      <w:r>
        <w:t>Mikroklimat adalah kondisi iklim lokal yang sangat spesifik pada suatu kebun. Perbedaan kecil suhu dan cahaya matahari dapat menghasilkan perbedaan rasa signifikan.</w:t>
      </w:r>
    </w:p>
    <w:p w14:paraId="38D8B2D3" w14:textId="77777777" w:rsidR="00B570F7" w:rsidRDefault="00D810ED" w:rsidP="00CB40FE">
      <w:pPr>
        <w:pStyle w:val="Judul2"/>
        <w:ind w:left="720"/>
      </w:pPr>
      <w:r>
        <w:t>12.7 Terroir vs Varietas</w:t>
      </w:r>
    </w:p>
    <w:p w14:paraId="6C511DB2" w14:textId="77777777" w:rsidR="00B570F7" w:rsidRDefault="00D810ED" w:rsidP="00B84080">
      <w:pPr>
        <w:pStyle w:val="DaftarParagraf"/>
        <w:numPr>
          <w:ilvl w:val="0"/>
          <w:numId w:val="10"/>
        </w:numPr>
      </w:pPr>
      <w:r>
        <w:t>Varietas menentukan potensi rasa, terroir menentukan ekspresi rasa. Kopi varietas sama dari dua lokasi berbeda dapat terasa sangat berbeda.</w:t>
      </w:r>
    </w:p>
    <w:p w14:paraId="7EED15B8" w14:textId="77777777" w:rsidR="00B570F7" w:rsidRDefault="00D810ED" w:rsidP="00CB40FE">
      <w:pPr>
        <w:pStyle w:val="Judul2"/>
        <w:ind w:left="720"/>
      </w:pPr>
      <w:r>
        <w:t>12.8 Implikasi untuk Profil Rasa</w:t>
      </w:r>
    </w:p>
    <w:p w14:paraId="68672ECD" w14:textId="77777777" w:rsidR="00B570F7" w:rsidRDefault="00D810ED" w:rsidP="00B84080">
      <w:pPr>
        <w:pStyle w:val="DaftarParagraf"/>
        <w:numPr>
          <w:ilvl w:val="0"/>
          <w:numId w:val="10"/>
        </w:numPr>
      </w:pPr>
      <w:r>
        <w:t>Terroir menjelaskan mengapa Ethiopia cenderung floral dan fruity, sementara Brasil cenderung nutty dan chocolatey.</w:t>
      </w:r>
    </w:p>
    <w:p w14:paraId="597B4B28" w14:textId="77777777" w:rsidR="00B570F7" w:rsidRDefault="00D810ED" w:rsidP="00CB40FE">
      <w:pPr>
        <w:pStyle w:val="Judul2"/>
        <w:ind w:left="720"/>
      </w:pPr>
      <w:r>
        <w:t>12.9 Implikasi untuk Barista</w:t>
      </w:r>
    </w:p>
    <w:p w14:paraId="69FF31D1" w14:textId="77777777" w:rsidR="00B570F7" w:rsidRDefault="00D810ED" w:rsidP="00B84080">
      <w:pPr>
        <w:pStyle w:val="DaftarParagraf"/>
        <w:numPr>
          <w:ilvl w:val="0"/>
          <w:numId w:val="10"/>
        </w:numPr>
      </w:pPr>
      <w:r>
        <w:t>Mengetahui origin membantu barista memprediksi rasa dan memilih metode seduh.</w:t>
      </w:r>
    </w:p>
    <w:p w14:paraId="7E271B87" w14:textId="77777777" w:rsidR="00B570F7" w:rsidRDefault="00D810ED" w:rsidP="00CB40FE">
      <w:pPr>
        <w:pStyle w:val="Judul2"/>
        <w:ind w:left="720"/>
      </w:pPr>
      <w:r>
        <w:t>12.10 Penutup Logis</w:t>
      </w:r>
    </w:p>
    <w:p w14:paraId="3D580CDE" w14:textId="77777777" w:rsidR="00B570F7" w:rsidRDefault="00D810ED" w:rsidP="00B84080">
      <w:pPr>
        <w:pStyle w:val="DaftarParagraf"/>
        <w:numPr>
          <w:ilvl w:val="0"/>
          <w:numId w:val="10"/>
        </w:numPr>
      </w:pPr>
      <w:r>
        <w:t>Terroir adalah tanda tangan alam pada kopi. Memahami terroir berarti memahami mengapa kopi dari tempat berbeda terasa berbeda.</w:t>
      </w:r>
    </w:p>
    <w:p w14:paraId="75F28007" w14:textId="77777777" w:rsidR="00B570F7" w:rsidRDefault="00D810ED">
      <w:pPr>
        <w:pStyle w:val="Judul1"/>
      </w:pPr>
      <w:r>
        <w:t>Bab 13 – Coffee Freshness, Degassing &amp; Storage</w:t>
      </w:r>
    </w:p>
    <w:p w14:paraId="73269582" w14:textId="77777777" w:rsidR="00B570F7" w:rsidRDefault="00D810ED" w:rsidP="00CB40FE">
      <w:pPr>
        <w:pStyle w:val="Judul2"/>
        <w:ind w:left="720"/>
      </w:pPr>
      <w:r>
        <w:t>13.1 Apa Itu Kesegaran Kopi</w:t>
      </w:r>
    </w:p>
    <w:p w14:paraId="2A429DEE" w14:textId="77777777" w:rsidR="00B570F7" w:rsidRDefault="00D810ED" w:rsidP="00B84080">
      <w:pPr>
        <w:pStyle w:val="DaftarParagraf"/>
        <w:numPr>
          <w:ilvl w:val="0"/>
          <w:numId w:val="10"/>
        </w:numPr>
      </w:pPr>
      <w:r>
        <w:t>Kesegaran kopi mengacu pada waktu sejak kopi disangrai. Setelah roasting, biji kopi mulai kehilangan gas CO2 dan senyawa aroma volatil. Proses ini menentukan jendela rasa terbaik kopi.</w:t>
      </w:r>
    </w:p>
    <w:p w14:paraId="58B1771F" w14:textId="77777777" w:rsidR="00B570F7" w:rsidRDefault="00D810ED" w:rsidP="00CB40FE">
      <w:pPr>
        <w:pStyle w:val="Judul2"/>
        <w:ind w:left="720"/>
      </w:pPr>
      <w:r>
        <w:t>13.2 Degassing: Pelepasan CO2</w:t>
      </w:r>
    </w:p>
    <w:p w14:paraId="2B33BAED" w14:textId="77777777" w:rsidR="00B570F7" w:rsidRDefault="00D810ED" w:rsidP="00B84080">
      <w:pPr>
        <w:pStyle w:val="DaftarParagraf"/>
        <w:numPr>
          <w:ilvl w:val="0"/>
          <w:numId w:val="10"/>
        </w:numPr>
      </w:pPr>
      <w:r>
        <w:t>Selama roasting, CO2 terperangkap di dalam struktur sel kopi. Setelah roasting, gas ini perlahan keluar melalui proses degassing. CO2 memengaruhi ekstraksi dan pembentukan crema.</w:t>
      </w:r>
    </w:p>
    <w:p w14:paraId="7A96E7B1" w14:textId="77777777" w:rsidR="00B570F7" w:rsidRDefault="00D810ED" w:rsidP="00CB40FE">
      <w:pPr>
        <w:pStyle w:val="Judul2"/>
        <w:ind w:left="720"/>
      </w:pPr>
      <w:r>
        <w:t>13.3 Kurva Degassing</w:t>
      </w:r>
    </w:p>
    <w:p w14:paraId="0A436A17" w14:textId="77777777" w:rsidR="00B570F7" w:rsidRDefault="00D810ED" w:rsidP="00B84080">
      <w:pPr>
        <w:pStyle w:val="DaftarParagraf"/>
        <w:numPr>
          <w:ilvl w:val="0"/>
          <w:numId w:val="10"/>
        </w:numPr>
      </w:pPr>
      <w:r>
        <w:t>Laju degassing paling cepat terjadi dalam 24–72 jam pertama setelah roasting. Setelah itu laju melambat secara eksponensial. Espresso biasanya mencapai puncak rasa antara hari ke-5 hingga ke-14.</w:t>
      </w:r>
    </w:p>
    <w:p w14:paraId="5749A056" w14:textId="77777777" w:rsidR="00B570F7" w:rsidRDefault="00D810ED" w:rsidP="00CB40FE">
      <w:pPr>
        <w:pStyle w:val="Judul2"/>
        <w:ind w:left="720"/>
      </w:pPr>
      <w:r>
        <w:t>13.4 Dampak CO2 pada Ekstraksi</w:t>
      </w:r>
    </w:p>
    <w:p w14:paraId="3E98F4FC" w14:textId="77777777" w:rsidR="00B570F7" w:rsidRDefault="00D810ED" w:rsidP="00B84080">
      <w:pPr>
        <w:pStyle w:val="DaftarParagraf"/>
        <w:numPr>
          <w:ilvl w:val="0"/>
          <w:numId w:val="10"/>
        </w:numPr>
      </w:pPr>
      <w:r>
        <w:t>Terlalu banyak CO2 menyebabkan channeling dan ekstraksi tidak stabil. Terlalu sedikit CO2 menandakan kopi stale dan kurang aromatik.</w:t>
      </w:r>
    </w:p>
    <w:p w14:paraId="0CFB370D" w14:textId="77777777" w:rsidR="00B570F7" w:rsidRDefault="00D810ED" w:rsidP="00CB40FE">
      <w:pPr>
        <w:pStyle w:val="Judul2"/>
        <w:ind w:left="720"/>
      </w:pPr>
      <w:r>
        <w:t>13.5 Oksidasi dan Kerusakan Rasa</w:t>
      </w:r>
    </w:p>
    <w:p w14:paraId="1C7B967C" w14:textId="77777777" w:rsidR="00B570F7" w:rsidRDefault="00D810ED" w:rsidP="00B84080">
      <w:pPr>
        <w:pStyle w:val="DaftarParagraf"/>
        <w:numPr>
          <w:ilvl w:val="0"/>
          <w:numId w:val="10"/>
        </w:numPr>
      </w:pPr>
      <w:r>
        <w:t>Oksigen bereaksi dengan lipid dan senyawa aroma dalam kopi. Ini menyebabkan rasa tengik, datar, dan hilangnya sweetness.</w:t>
      </w:r>
    </w:p>
    <w:p w14:paraId="4C48E5B1" w14:textId="77777777" w:rsidR="00B570F7" w:rsidRDefault="00D810ED" w:rsidP="00CB40FE">
      <w:pPr>
        <w:pStyle w:val="Judul2"/>
        <w:ind w:left="720"/>
      </w:pPr>
      <w:r>
        <w:t>13.6 Penyimpanan: Cahaya, Panas, dan Udara</w:t>
      </w:r>
    </w:p>
    <w:p w14:paraId="23A09E8E" w14:textId="77777777" w:rsidR="00B570F7" w:rsidRDefault="00D810ED" w:rsidP="00B84080">
      <w:pPr>
        <w:pStyle w:val="DaftarParagraf"/>
        <w:numPr>
          <w:ilvl w:val="0"/>
          <w:numId w:val="10"/>
        </w:numPr>
      </w:pPr>
      <w:r>
        <w:t>Cahaya, panas, dan udara adalah musuh utama kesegaran kopi. Kopi harus disimpan dalam wadah kedap udara, gelap, dan sejuk.</w:t>
      </w:r>
    </w:p>
    <w:p w14:paraId="63EF6C99" w14:textId="77777777" w:rsidR="00B570F7" w:rsidRDefault="00D810ED" w:rsidP="00CB40FE">
      <w:pPr>
        <w:pStyle w:val="Judul2"/>
        <w:ind w:left="720"/>
      </w:pPr>
      <w:r>
        <w:t>13.7 Katup Satu Arah</w:t>
      </w:r>
    </w:p>
    <w:p w14:paraId="73262091" w14:textId="77777777" w:rsidR="00B570F7" w:rsidRDefault="00D810ED" w:rsidP="00B84080">
      <w:pPr>
        <w:pStyle w:val="DaftarParagraf"/>
        <w:numPr>
          <w:ilvl w:val="0"/>
          <w:numId w:val="10"/>
        </w:numPr>
      </w:pPr>
      <w:r>
        <w:t>Kantong kopi menggunakan katup satu arah untuk membiarkan CO2 keluar tanpa membiarkan oksigen masuk.</w:t>
      </w:r>
    </w:p>
    <w:p w14:paraId="18BC459A" w14:textId="77777777" w:rsidR="00B570F7" w:rsidRDefault="00D810ED" w:rsidP="00CB40FE">
      <w:pPr>
        <w:pStyle w:val="Judul2"/>
        <w:ind w:left="720"/>
      </w:pPr>
      <w:r>
        <w:t>13.8 Freezing Beans</w:t>
      </w:r>
    </w:p>
    <w:p w14:paraId="09C6E038" w14:textId="77777777" w:rsidR="00B570F7" w:rsidRDefault="00D810ED" w:rsidP="00B84080">
      <w:pPr>
        <w:pStyle w:val="DaftarParagraf"/>
        <w:numPr>
          <w:ilvl w:val="0"/>
          <w:numId w:val="10"/>
        </w:numPr>
      </w:pPr>
      <w:r>
        <w:t>Membekukan kopi dapat memperlambat oksidasi dan degassing. Namun kopi harus disegel vakum untuk mencegah kondensasi.</w:t>
      </w:r>
    </w:p>
    <w:p w14:paraId="2D946B75" w14:textId="77777777" w:rsidR="00B570F7" w:rsidRDefault="00D810ED" w:rsidP="00CB40FE">
      <w:pPr>
        <w:pStyle w:val="Judul2"/>
        <w:ind w:left="720"/>
      </w:pPr>
      <w:r>
        <w:t>13.9 Jendela Rasa Optimal</w:t>
      </w:r>
    </w:p>
    <w:p w14:paraId="31EB3A4D" w14:textId="77777777" w:rsidR="00B570F7" w:rsidRDefault="00D810ED" w:rsidP="00B84080">
      <w:pPr>
        <w:pStyle w:val="DaftarParagraf"/>
        <w:numPr>
          <w:ilvl w:val="0"/>
          <w:numId w:val="10"/>
        </w:numPr>
      </w:pPr>
      <w:r>
        <w:t>Setiap kopi memiliki jendela rasa optimal yang berbeda tergantung roast level dan proses.</w:t>
      </w:r>
    </w:p>
    <w:p w14:paraId="28286ACD" w14:textId="77777777" w:rsidR="00B570F7" w:rsidRDefault="00D810ED" w:rsidP="00CB40FE">
      <w:pPr>
        <w:pStyle w:val="Judul2"/>
        <w:ind w:left="720"/>
      </w:pPr>
      <w:r>
        <w:t>13.10 Penutup Logis</w:t>
      </w:r>
    </w:p>
    <w:p w14:paraId="3195F13F" w14:textId="77777777" w:rsidR="00B570F7" w:rsidRDefault="00D810ED" w:rsidP="00B84080">
      <w:pPr>
        <w:pStyle w:val="DaftarParagraf"/>
        <w:numPr>
          <w:ilvl w:val="0"/>
          <w:numId w:val="10"/>
        </w:numPr>
      </w:pPr>
      <w:r>
        <w:t>Kesegaran adalah variabel tak terlihat yang menentukan kualitas akhir kopi. Mengabaikannya berarti membuang potensi rasa terbaik kopi.</w:t>
      </w:r>
    </w:p>
    <w:p w14:paraId="6054CF42" w14:textId="77777777" w:rsidR="00B570F7" w:rsidRDefault="00D810ED">
      <w:pPr>
        <w:pStyle w:val="Judul1"/>
      </w:pPr>
      <w:r>
        <w:t>Bab 14 – Milk Science &amp; Steaming</w:t>
      </w:r>
    </w:p>
    <w:p w14:paraId="309FFADB" w14:textId="77777777" w:rsidR="00B570F7" w:rsidRDefault="00D810ED" w:rsidP="00CB40FE">
      <w:pPr>
        <w:pStyle w:val="Judul2"/>
        <w:ind w:left="720"/>
      </w:pPr>
      <w:r>
        <w:t>14.1 Komposisi Kimia Susu</w:t>
      </w:r>
    </w:p>
    <w:p w14:paraId="04678246" w14:textId="77777777" w:rsidR="00B570F7" w:rsidRDefault="00D810ED" w:rsidP="00B84080">
      <w:pPr>
        <w:pStyle w:val="DaftarParagraf"/>
        <w:numPr>
          <w:ilvl w:val="0"/>
          <w:numId w:val="10"/>
        </w:numPr>
      </w:pPr>
      <w:r>
        <w:t>Susu terdiri dari air (~87%), laktosa (gula susu), lemak, dan protein. Protein utama dalam susu adalah kasein dan whey, yang berperan besar dalam pembentukan microfoam.</w:t>
      </w:r>
    </w:p>
    <w:p w14:paraId="11FD5B53" w14:textId="77777777" w:rsidR="00B570F7" w:rsidRDefault="00D810ED" w:rsidP="00CB40FE">
      <w:pPr>
        <w:pStyle w:val="Judul2"/>
        <w:ind w:left="720"/>
      </w:pPr>
      <w:r>
        <w:t>14.2 Laktosa dan Sweetness</w:t>
      </w:r>
    </w:p>
    <w:p w14:paraId="3FA532DA" w14:textId="77777777" w:rsidR="00B570F7" w:rsidRDefault="00D810ED" w:rsidP="00B84080">
      <w:pPr>
        <w:pStyle w:val="DaftarParagraf"/>
        <w:numPr>
          <w:ilvl w:val="0"/>
          <w:numId w:val="10"/>
        </w:numPr>
      </w:pPr>
      <w:r>
        <w:t>Laktosa adalah gula alami dalam susu. Saat dipanaskan, persepsi manis meningkat meskipun kadar laktosa tidak berubah.</w:t>
      </w:r>
    </w:p>
    <w:p w14:paraId="3F9CBBC6" w14:textId="77777777" w:rsidR="00B570F7" w:rsidRDefault="00D810ED" w:rsidP="00CB40FE">
      <w:pPr>
        <w:pStyle w:val="Judul2"/>
        <w:ind w:left="720"/>
      </w:pPr>
      <w:r>
        <w:t>14.3 Protein dan Struktur Microfoam</w:t>
      </w:r>
    </w:p>
    <w:p w14:paraId="7ADC67F4" w14:textId="77777777" w:rsidR="00B570F7" w:rsidRDefault="00D810ED" w:rsidP="00B84080">
      <w:pPr>
        <w:pStyle w:val="DaftarParagraf"/>
        <w:numPr>
          <w:ilvl w:val="0"/>
          <w:numId w:val="10"/>
        </w:numPr>
      </w:pPr>
      <w:r>
        <w:t>Protein susu menstabilkan gelembung udara dalam microfoam. Pemanasan yang tepat memungkinkan protein membentuk jaringan elastis yang menahan udara.</w:t>
      </w:r>
    </w:p>
    <w:p w14:paraId="748CF15A" w14:textId="77777777" w:rsidR="00B570F7" w:rsidRDefault="00D810ED" w:rsidP="00CB40FE">
      <w:pPr>
        <w:pStyle w:val="Judul2"/>
        <w:ind w:left="720"/>
      </w:pPr>
      <w:r>
        <w:t>14.4 Lemak dan Mouthfeel</w:t>
      </w:r>
    </w:p>
    <w:p w14:paraId="5E13F152" w14:textId="77777777" w:rsidR="00B570F7" w:rsidRDefault="00D810ED" w:rsidP="00B84080">
      <w:pPr>
        <w:pStyle w:val="DaftarParagraf"/>
        <w:numPr>
          <w:ilvl w:val="0"/>
          <w:numId w:val="10"/>
        </w:numPr>
      </w:pPr>
      <w:r>
        <w:t>Lemak memberikan rasa creamy dan body pada minuman berbasis susu. Susu full cream menghasilkan tekstur lebih kaya dibanding susu rendah lemak.</w:t>
      </w:r>
    </w:p>
    <w:p w14:paraId="3E1DB8B9" w14:textId="77777777" w:rsidR="00B570F7" w:rsidRDefault="00D810ED" w:rsidP="00CB40FE">
      <w:pPr>
        <w:pStyle w:val="Judul2"/>
        <w:ind w:left="720"/>
      </w:pPr>
      <w:r>
        <w:t>14.5 Suhu Optimal Steaming</w:t>
      </w:r>
    </w:p>
    <w:p w14:paraId="15445432" w14:textId="77777777" w:rsidR="00B570F7" w:rsidRDefault="00D810ED" w:rsidP="00B84080">
      <w:pPr>
        <w:pStyle w:val="DaftarParagraf"/>
        <w:numPr>
          <w:ilvl w:val="0"/>
          <w:numId w:val="10"/>
        </w:numPr>
      </w:pPr>
      <w:r>
        <w:t>Suhu ideal steaming susu adalah 55–65°C. Di atas 70°C, protein rusak dan susu kehilangan sweetness.</w:t>
      </w:r>
    </w:p>
    <w:p w14:paraId="795EC479" w14:textId="77777777" w:rsidR="00B570F7" w:rsidRDefault="00D810ED" w:rsidP="00CB40FE">
      <w:pPr>
        <w:pStyle w:val="Judul2"/>
        <w:ind w:left="720"/>
      </w:pPr>
      <w:r>
        <w:t>14.6 Fase Stretching dan Texturing</w:t>
      </w:r>
    </w:p>
    <w:p w14:paraId="43A44CA5" w14:textId="77777777" w:rsidR="00B570F7" w:rsidRDefault="00D810ED" w:rsidP="00B84080">
      <w:pPr>
        <w:pStyle w:val="DaftarParagraf"/>
        <w:numPr>
          <w:ilvl w:val="0"/>
          <w:numId w:val="10"/>
        </w:numPr>
      </w:pPr>
      <w:r>
        <w:t>Stretching adalah tahap memasukkan udara ke dalam susu. Texturing adalah tahap memecah gelembung besar menjadi microfoam.</w:t>
      </w:r>
    </w:p>
    <w:p w14:paraId="111D24FE" w14:textId="77777777" w:rsidR="00B570F7" w:rsidRDefault="00D810ED" w:rsidP="00CB40FE">
      <w:pPr>
        <w:pStyle w:val="Judul2"/>
        <w:ind w:left="720"/>
      </w:pPr>
      <w:r>
        <w:t>14.7 Jenis Susu dan Alternatif Nabati</w:t>
      </w:r>
    </w:p>
    <w:p w14:paraId="2620EFF4" w14:textId="77777777" w:rsidR="00B570F7" w:rsidRDefault="00D810ED" w:rsidP="00B84080">
      <w:pPr>
        <w:pStyle w:val="DaftarParagraf"/>
        <w:numPr>
          <w:ilvl w:val="0"/>
          <w:numId w:val="10"/>
        </w:numPr>
      </w:pPr>
      <w:r>
        <w:t>Susu oat, almond, dan kedelai memiliki komposisi protein dan lemak berbeda. Inilah sebabnya perilaku steaming mereka berbeda.</w:t>
      </w:r>
    </w:p>
    <w:p w14:paraId="58A228A6" w14:textId="77777777" w:rsidR="00B570F7" w:rsidRDefault="00D810ED" w:rsidP="00CB40FE">
      <w:pPr>
        <w:pStyle w:val="Judul2"/>
        <w:ind w:left="720"/>
      </w:pPr>
      <w:r>
        <w:t>14.8 Latte Art dan Fisika Aliran</w:t>
      </w:r>
    </w:p>
    <w:p w14:paraId="5FFE4D4E" w14:textId="77777777" w:rsidR="00B570F7" w:rsidRDefault="00D810ED" w:rsidP="00B84080">
      <w:pPr>
        <w:pStyle w:val="DaftarParagraf"/>
        <w:numPr>
          <w:ilvl w:val="0"/>
          <w:numId w:val="10"/>
        </w:numPr>
      </w:pPr>
      <w:r>
        <w:t>Latte art bergantung pada kontras densitas antara espresso dan microfoam. Kecepatan dan sudut tuang menentukan pola.</w:t>
      </w:r>
    </w:p>
    <w:p w14:paraId="39E8A3D8" w14:textId="77777777" w:rsidR="00B570F7" w:rsidRDefault="00D810ED" w:rsidP="00CB40FE">
      <w:pPr>
        <w:pStyle w:val="Judul2"/>
        <w:ind w:left="720"/>
      </w:pPr>
      <w:r>
        <w:t>14.9 Kesalahan Umum dalam Steaming</w:t>
      </w:r>
    </w:p>
    <w:p w14:paraId="2CE26EA3" w14:textId="77777777" w:rsidR="00B570F7" w:rsidRDefault="00D810ED" w:rsidP="00B84080">
      <w:pPr>
        <w:pStyle w:val="DaftarParagraf"/>
        <w:numPr>
          <w:ilvl w:val="0"/>
          <w:numId w:val="10"/>
        </w:numPr>
      </w:pPr>
      <w:r>
        <w:t>Overheating menghasilkan susu gosong dan pahit. Kurang udara menghasilkan susu datar tanpa foam.</w:t>
      </w:r>
    </w:p>
    <w:p w14:paraId="05BB1C8A" w14:textId="77777777" w:rsidR="00B570F7" w:rsidRDefault="00D810ED" w:rsidP="00CB40FE">
      <w:pPr>
        <w:pStyle w:val="Judul2"/>
        <w:ind w:left="720"/>
      </w:pPr>
      <w:r>
        <w:t>14.10 Penutup Logis</w:t>
      </w:r>
    </w:p>
    <w:p w14:paraId="76428BE2" w14:textId="77777777" w:rsidR="00B570F7" w:rsidRDefault="00D810ED" w:rsidP="00B84080">
      <w:pPr>
        <w:pStyle w:val="DaftarParagraf"/>
        <w:numPr>
          <w:ilvl w:val="0"/>
          <w:numId w:val="10"/>
        </w:numPr>
      </w:pPr>
      <w:r>
        <w:t>Susu bukan sekadar pelengkap kopi, tetapi bahan aktif yang tunduk pada hukum fisika dan kimia.</w:t>
      </w:r>
    </w:p>
    <w:p w14:paraId="71FD4E51" w14:textId="77777777" w:rsidR="00B570F7" w:rsidRDefault="00D810ED">
      <w:pPr>
        <w:pStyle w:val="Judul1"/>
      </w:pPr>
      <w:r>
        <w:t>Bab 15 – Cafe Workflow, Speed &amp; Consistency</w:t>
      </w:r>
    </w:p>
    <w:p w14:paraId="1DB264F3" w14:textId="77777777" w:rsidR="00B570F7" w:rsidRDefault="00D810ED" w:rsidP="00CE5CC3">
      <w:pPr>
        <w:pStyle w:val="Judul2"/>
        <w:ind w:left="720"/>
      </w:pPr>
      <w:r>
        <w:t>15.1 Workflow sebagai Sistem</w:t>
      </w:r>
    </w:p>
    <w:p w14:paraId="5FD78AED" w14:textId="77777777" w:rsidR="00B570F7" w:rsidRDefault="00D810ED" w:rsidP="00B84080">
      <w:pPr>
        <w:pStyle w:val="DaftarParagraf"/>
        <w:numPr>
          <w:ilvl w:val="0"/>
          <w:numId w:val="10"/>
        </w:numPr>
      </w:pPr>
      <w:r>
        <w:t>Workflow kafe adalah sistem terintegrasi yang menghubungkan manusia, mesin, dan ruang. Workflow yang buruk menciptakan bottleneck, kesalahan, dan inkonsistensi rasa.</w:t>
      </w:r>
    </w:p>
    <w:p w14:paraId="6AF99F54" w14:textId="77777777" w:rsidR="00B570F7" w:rsidRDefault="00D810ED" w:rsidP="00CE5CC3">
      <w:pPr>
        <w:pStyle w:val="Judul2"/>
        <w:ind w:left="720"/>
      </w:pPr>
      <w:r>
        <w:t>15.2 Bar Layout dan Ergonomi</w:t>
      </w:r>
    </w:p>
    <w:p w14:paraId="056255AD" w14:textId="77777777" w:rsidR="00B570F7" w:rsidRDefault="00D810ED" w:rsidP="00B84080">
      <w:pPr>
        <w:pStyle w:val="DaftarParagraf"/>
        <w:numPr>
          <w:ilvl w:val="0"/>
          <w:numId w:val="10"/>
        </w:numPr>
      </w:pPr>
      <w:r>
        <w:t>Penempatan grinder, mesin espresso, dan area susu harus meminimalkan gerakan tidak perlu. Layout buruk memperlambat servis dan meningkatkan kelelahan barista.</w:t>
      </w:r>
    </w:p>
    <w:p w14:paraId="287D8093" w14:textId="77777777" w:rsidR="00B570F7" w:rsidRDefault="00D810ED" w:rsidP="00CE5CC3">
      <w:pPr>
        <w:pStyle w:val="Judul2"/>
        <w:ind w:left="720"/>
      </w:pPr>
      <w:r>
        <w:t>15.3 Urutan Kerja Ideal</w:t>
      </w:r>
    </w:p>
    <w:p w14:paraId="71BA601D" w14:textId="77777777" w:rsidR="00B570F7" w:rsidRDefault="00D810ED" w:rsidP="00B84080">
      <w:pPr>
        <w:pStyle w:val="DaftarParagraf"/>
        <w:numPr>
          <w:ilvl w:val="0"/>
          <w:numId w:val="10"/>
        </w:numPr>
      </w:pPr>
      <w:r>
        <w:t>Urutan kerja yang logis mengurangi waktu idle dan memaksimalkan paralelisme tugas. Contoh: giling kopi sambil susu di-steam.</w:t>
      </w:r>
    </w:p>
    <w:p w14:paraId="16063B23" w14:textId="77777777" w:rsidR="00B570F7" w:rsidRDefault="00D810ED" w:rsidP="00CE5CC3">
      <w:pPr>
        <w:pStyle w:val="Judul2"/>
        <w:ind w:left="720"/>
      </w:pPr>
      <w:r>
        <w:t>15.4 Multitasking dan Beban Kognitif</w:t>
      </w:r>
    </w:p>
    <w:p w14:paraId="08177846" w14:textId="77777777" w:rsidR="00B570F7" w:rsidRDefault="00D810ED" w:rsidP="00B84080">
      <w:pPr>
        <w:pStyle w:val="DaftarParagraf"/>
        <w:numPr>
          <w:ilvl w:val="0"/>
          <w:numId w:val="10"/>
        </w:numPr>
      </w:pPr>
      <w:r>
        <w:t>Multitasking efektif membutuhkan otomatisasi gerakan dasar. Beban kognitif tinggi meningkatkan risiko kesalahan.</w:t>
      </w:r>
    </w:p>
    <w:p w14:paraId="076DBEA5" w14:textId="77777777" w:rsidR="00B570F7" w:rsidRDefault="00D810ED" w:rsidP="00CE5CC3">
      <w:pPr>
        <w:pStyle w:val="Judul2"/>
        <w:ind w:left="720"/>
      </w:pPr>
      <w:r>
        <w:t>15.5 Peak Hour Physics</w:t>
      </w:r>
    </w:p>
    <w:p w14:paraId="18376FAC" w14:textId="77777777" w:rsidR="00B570F7" w:rsidRDefault="00D810ED" w:rsidP="00B84080">
      <w:pPr>
        <w:pStyle w:val="DaftarParagraf"/>
        <w:numPr>
          <w:ilvl w:val="0"/>
          <w:numId w:val="10"/>
        </w:numPr>
      </w:pPr>
      <w:r>
        <w:t>Pada jam sibuk, sistem mendekati kapasitas maksimal. Keterlambatan kecil dapat memicu antrean panjang.</w:t>
      </w:r>
    </w:p>
    <w:p w14:paraId="21C3E803" w14:textId="77777777" w:rsidR="00B570F7" w:rsidRDefault="00D810ED" w:rsidP="00CE5CC3">
      <w:pPr>
        <w:pStyle w:val="Judul2"/>
        <w:ind w:left="720"/>
      </w:pPr>
      <w:r>
        <w:t>15.6 Standarisasi Prosedur</w:t>
      </w:r>
    </w:p>
    <w:p w14:paraId="73A87C59" w14:textId="77777777" w:rsidR="00B570F7" w:rsidRDefault="00D810ED" w:rsidP="00B84080">
      <w:pPr>
        <w:pStyle w:val="DaftarParagraf"/>
        <w:numPr>
          <w:ilvl w:val="0"/>
          <w:numId w:val="10"/>
        </w:numPr>
      </w:pPr>
      <w:r>
        <w:t>Standar resep dan prosedur mengurangi variasi rasa antar barista.</w:t>
      </w:r>
    </w:p>
    <w:p w14:paraId="21B76A8E" w14:textId="77777777" w:rsidR="00B570F7" w:rsidRDefault="00D810ED" w:rsidP="00CE5CC3">
      <w:pPr>
        <w:pStyle w:val="Judul2"/>
        <w:ind w:left="720"/>
      </w:pPr>
      <w:r>
        <w:t>15.7 Mise en Place</w:t>
      </w:r>
    </w:p>
    <w:p w14:paraId="147F859B" w14:textId="77777777" w:rsidR="00B570F7" w:rsidRDefault="00D810ED" w:rsidP="00B84080">
      <w:pPr>
        <w:pStyle w:val="DaftarParagraf"/>
        <w:numPr>
          <w:ilvl w:val="0"/>
          <w:numId w:val="10"/>
        </w:numPr>
      </w:pPr>
      <w:r>
        <w:t>Persiapan bahan dan alat sebelum servis mengurangi gangguan saat jam sibuk.</w:t>
      </w:r>
    </w:p>
    <w:p w14:paraId="7B3551BD" w14:textId="77777777" w:rsidR="00B570F7" w:rsidRDefault="00D810ED" w:rsidP="00CE5CC3">
      <w:pPr>
        <w:pStyle w:val="Judul2"/>
        <w:ind w:left="720"/>
      </w:pPr>
      <w:r>
        <w:t>15.8 Manajemen Waktu Shot</w:t>
      </w:r>
    </w:p>
    <w:p w14:paraId="478DB5F9" w14:textId="77777777" w:rsidR="00B570F7" w:rsidRDefault="00D810ED" w:rsidP="00B84080">
      <w:pPr>
        <w:pStyle w:val="DaftarParagraf"/>
        <w:numPr>
          <w:ilvl w:val="0"/>
          <w:numId w:val="10"/>
        </w:numPr>
      </w:pPr>
      <w:r>
        <w:t>Sinkronisasi waktu shot espresso dan steaming susu penting untuk kualitas minuman.</w:t>
      </w:r>
    </w:p>
    <w:p w14:paraId="228AE41B" w14:textId="77777777" w:rsidR="00B570F7" w:rsidRDefault="00D810ED" w:rsidP="00CE5CC3">
      <w:pPr>
        <w:pStyle w:val="Judul2"/>
        <w:ind w:left="720"/>
      </w:pPr>
      <w:r>
        <w:t>15.9 Konsistensi vs Kecepatan</w:t>
      </w:r>
    </w:p>
    <w:p w14:paraId="455DA0B2" w14:textId="77777777" w:rsidR="00B570F7" w:rsidRDefault="00D810ED" w:rsidP="00B84080">
      <w:pPr>
        <w:pStyle w:val="DaftarParagraf"/>
        <w:numPr>
          <w:ilvl w:val="0"/>
          <w:numId w:val="10"/>
        </w:numPr>
      </w:pPr>
      <w:r>
        <w:t>Kecepatan tanpa konsistensi menghasilkan produk buruk. Konsistensi tanpa kecepatan menghasilkan layanan lambat.</w:t>
      </w:r>
    </w:p>
    <w:p w14:paraId="33EAB20B" w14:textId="77777777" w:rsidR="00B570F7" w:rsidRDefault="00D810ED" w:rsidP="00CE5CC3">
      <w:pPr>
        <w:pStyle w:val="Judul2"/>
        <w:ind w:left="720"/>
      </w:pPr>
      <w:r>
        <w:t>15.10 Penutup Logis</w:t>
      </w:r>
    </w:p>
    <w:p w14:paraId="4DBD209E" w14:textId="77777777" w:rsidR="00B570F7" w:rsidRDefault="00D810ED" w:rsidP="00B84080">
      <w:pPr>
        <w:pStyle w:val="DaftarParagraf"/>
        <w:numPr>
          <w:ilvl w:val="0"/>
          <w:numId w:val="10"/>
        </w:numPr>
      </w:pPr>
      <w:r>
        <w:t>Workflow yang baik mengubah barista menjadi sistem produksi kopi yang stabil.</w:t>
      </w:r>
    </w:p>
    <w:p w14:paraId="6B993852" w14:textId="77777777" w:rsidR="00B570F7" w:rsidRDefault="00D810ED">
      <w:pPr>
        <w:pStyle w:val="Judul1"/>
      </w:pPr>
      <w:r>
        <w:t>Bab 16 – Grinder Technology &amp; Burr Geometry</w:t>
      </w:r>
    </w:p>
    <w:p w14:paraId="70128358" w14:textId="77777777" w:rsidR="00B570F7" w:rsidRDefault="00D810ED" w:rsidP="00CE5CC3">
      <w:pPr>
        <w:pStyle w:val="Judul2"/>
        <w:ind w:left="720"/>
      </w:pPr>
      <w:r>
        <w:t>16.1 Peran Grinder dalam Rasa Kopi</w:t>
      </w:r>
    </w:p>
    <w:p w14:paraId="1145B3D8" w14:textId="77777777" w:rsidR="00B570F7" w:rsidRDefault="00D810ED" w:rsidP="00B84080">
      <w:pPr>
        <w:pStyle w:val="DaftarParagraf"/>
        <w:numPr>
          <w:ilvl w:val="0"/>
          <w:numId w:val="10"/>
        </w:numPr>
      </w:pPr>
      <w:r>
        <w:t>Grinder adalah alat paling penting dalam rantai seduh kopi. Grinder menentukan ukuran partikel, distribusi ukuran partikel, dan jumlah fines. Dua kopi dengan biji dan mesin yang sama dapat terasa sangat berbeda hanya karena perbedaan grinder.</w:t>
      </w:r>
    </w:p>
    <w:p w14:paraId="3A111619" w14:textId="77777777" w:rsidR="00B570F7" w:rsidRDefault="00D810ED" w:rsidP="00CE5CC3">
      <w:pPr>
        <w:pStyle w:val="Judul2"/>
        <w:ind w:left="720"/>
      </w:pPr>
      <w:r>
        <w:t>16.2 Flat Burr vs Conical Burr</w:t>
      </w:r>
    </w:p>
    <w:p w14:paraId="3C899280" w14:textId="77777777" w:rsidR="00B570F7" w:rsidRDefault="00D810ED" w:rsidP="00B84080">
      <w:pPr>
        <w:pStyle w:val="DaftarParagraf"/>
        <w:numPr>
          <w:ilvl w:val="0"/>
          <w:numId w:val="10"/>
        </w:numPr>
      </w:pPr>
      <w:r>
        <w:t>Flat burr menghasilkan distribusi partikel lebih sempit dan clarity rasa lebih tinggi. Conical burr menghasilkan distribusi partikel lebih lebar dengan body lebih tebal.</w:t>
      </w:r>
    </w:p>
    <w:p w14:paraId="04C6150A" w14:textId="77777777" w:rsidR="00B570F7" w:rsidRDefault="00D810ED" w:rsidP="00CE5CC3">
      <w:pPr>
        <w:pStyle w:val="Judul2"/>
        <w:ind w:left="720"/>
      </w:pPr>
      <w:r>
        <w:t>16.3 Geometri Burr</w:t>
      </w:r>
    </w:p>
    <w:p w14:paraId="3E21E09F" w14:textId="77777777" w:rsidR="00B570F7" w:rsidRDefault="00D810ED" w:rsidP="00B84080">
      <w:pPr>
        <w:pStyle w:val="DaftarParagraf"/>
        <w:numPr>
          <w:ilvl w:val="0"/>
          <w:numId w:val="10"/>
        </w:numPr>
      </w:pPr>
      <w:r>
        <w:t>Bentuk gigi burr menentukan bagaimana biji kopi dihancurkan. Geometri agresif menghasilkan lebih banyak fines dan ekstraksi lebih cepat.</w:t>
      </w:r>
    </w:p>
    <w:p w14:paraId="34B3123F" w14:textId="77777777" w:rsidR="00B570F7" w:rsidRDefault="00D810ED" w:rsidP="00CE5CC3">
      <w:pPr>
        <w:pStyle w:val="Judul2"/>
        <w:ind w:left="720"/>
      </w:pPr>
      <w:r>
        <w:t>16.4 RPM dan Heat Generation</w:t>
      </w:r>
    </w:p>
    <w:p w14:paraId="54CFD699" w14:textId="77777777" w:rsidR="00B570F7" w:rsidRDefault="00D810ED" w:rsidP="00B84080">
      <w:pPr>
        <w:pStyle w:val="DaftarParagraf"/>
        <w:numPr>
          <w:ilvl w:val="0"/>
          <w:numId w:val="10"/>
        </w:numPr>
      </w:pPr>
      <w:r>
        <w:t>RPM tinggi meningkatkan panas akibat gesekan. Panas berlebih dapat merusak senyawa aroma kopi.</w:t>
      </w:r>
    </w:p>
    <w:p w14:paraId="44689202" w14:textId="77777777" w:rsidR="00B570F7" w:rsidRDefault="00D810ED" w:rsidP="00CE5CC3">
      <w:pPr>
        <w:pStyle w:val="Judul2"/>
        <w:ind w:left="720"/>
      </w:pPr>
      <w:r>
        <w:t>16.5 Retention</w:t>
      </w:r>
    </w:p>
    <w:p w14:paraId="7AB63C2D" w14:textId="77777777" w:rsidR="00B570F7" w:rsidRDefault="00D810ED" w:rsidP="00B84080">
      <w:pPr>
        <w:pStyle w:val="DaftarParagraf"/>
        <w:numPr>
          <w:ilvl w:val="0"/>
          <w:numId w:val="10"/>
        </w:numPr>
      </w:pPr>
      <w:r>
        <w:t>Retention adalah sisa bubuk kopi yang tertinggal di dalam grinder. Retention tinggi menyebabkan rasa tidak konsisten dan kopi stale tercampur.</w:t>
      </w:r>
    </w:p>
    <w:p w14:paraId="3C2F884D" w14:textId="77777777" w:rsidR="00B570F7" w:rsidRDefault="00D810ED" w:rsidP="00CE5CC3">
      <w:pPr>
        <w:pStyle w:val="Judul2"/>
        <w:ind w:left="720"/>
      </w:pPr>
      <w:r>
        <w:t>16.6 Single Dosing vs Hopper Dosing</w:t>
      </w:r>
    </w:p>
    <w:p w14:paraId="068CD8DA" w14:textId="77777777" w:rsidR="00B570F7" w:rsidRDefault="00D810ED" w:rsidP="00B84080">
      <w:pPr>
        <w:pStyle w:val="DaftarParagraf"/>
        <w:numPr>
          <w:ilvl w:val="0"/>
          <w:numId w:val="10"/>
        </w:numPr>
      </w:pPr>
      <w:r>
        <w:t>Single dosing meminimalkan retention dan meningkatkan konsistensi. Hopper dosing meningkatkan kecepatan kerja tetapi meningkatkan variasi rasa.</w:t>
      </w:r>
    </w:p>
    <w:p w14:paraId="6467E5BB" w14:textId="77777777" w:rsidR="00B570F7" w:rsidRDefault="00D810ED" w:rsidP="00CE5CC3">
      <w:pPr>
        <w:pStyle w:val="Judul2"/>
        <w:ind w:left="720"/>
      </w:pPr>
      <w:r>
        <w:t>16.7 Alignment Burr</w:t>
      </w:r>
    </w:p>
    <w:p w14:paraId="00E51C2A" w14:textId="77777777" w:rsidR="00B570F7" w:rsidRDefault="00D810ED" w:rsidP="00B84080">
      <w:pPr>
        <w:pStyle w:val="DaftarParagraf"/>
        <w:numPr>
          <w:ilvl w:val="0"/>
          <w:numId w:val="10"/>
        </w:numPr>
      </w:pPr>
      <w:r>
        <w:t>Ketidaksejajaran burr menghasilkan distribusi partikel buruk dan channeling.</w:t>
      </w:r>
    </w:p>
    <w:p w14:paraId="707639F1" w14:textId="77777777" w:rsidR="00B570F7" w:rsidRDefault="00D810ED" w:rsidP="00CE5CC3">
      <w:pPr>
        <w:pStyle w:val="Judul2"/>
        <w:ind w:left="720"/>
      </w:pPr>
      <w:r>
        <w:t>16.8 Distribusi Ukuran Partikel</w:t>
      </w:r>
    </w:p>
    <w:p w14:paraId="0299C5B9" w14:textId="77777777" w:rsidR="00B570F7" w:rsidRDefault="00D810ED" w:rsidP="00B84080">
      <w:pPr>
        <w:pStyle w:val="DaftarParagraf"/>
        <w:numPr>
          <w:ilvl w:val="0"/>
          <w:numId w:val="10"/>
        </w:numPr>
      </w:pPr>
      <w:r>
        <w:t>Distribusi sempit menghasilkan ekstraksi lebih seragam. Distribusi lebar menghasilkan kompleksitas tetapi risiko ketidakseimbangan.</w:t>
      </w:r>
    </w:p>
    <w:p w14:paraId="6042E9C0" w14:textId="77777777" w:rsidR="00B570F7" w:rsidRDefault="00D810ED" w:rsidP="00CE5CC3">
      <w:pPr>
        <w:pStyle w:val="Judul2"/>
        <w:ind w:left="720"/>
      </w:pPr>
      <w:r>
        <w:t>16.9 Perawatan Grinder</w:t>
      </w:r>
    </w:p>
    <w:p w14:paraId="020E56A7" w14:textId="77777777" w:rsidR="00B570F7" w:rsidRDefault="00D810ED" w:rsidP="00B84080">
      <w:pPr>
        <w:pStyle w:val="DaftarParagraf"/>
        <w:numPr>
          <w:ilvl w:val="0"/>
          <w:numId w:val="10"/>
        </w:numPr>
      </w:pPr>
      <w:r>
        <w:t>Pembersihan rutin mencegah penumpukan minyak dan rasa tengik.</w:t>
      </w:r>
    </w:p>
    <w:p w14:paraId="7B1EFE5C" w14:textId="77777777" w:rsidR="00B570F7" w:rsidRDefault="00D810ED" w:rsidP="00CE5CC3">
      <w:pPr>
        <w:pStyle w:val="Judul2"/>
        <w:ind w:left="720"/>
      </w:pPr>
      <w:r>
        <w:t>16.10 Penutup Logis</w:t>
      </w:r>
    </w:p>
    <w:p w14:paraId="6F110A61" w14:textId="77777777" w:rsidR="00B570F7" w:rsidRDefault="00D810ED" w:rsidP="00B84080">
      <w:pPr>
        <w:pStyle w:val="DaftarParagraf"/>
        <w:numPr>
          <w:ilvl w:val="0"/>
          <w:numId w:val="10"/>
        </w:numPr>
      </w:pPr>
      <w:r>
        <w:t>Grinder adalah jantung mekanis barista. Memilih grinder berarti memilih karakter rasa.</w:t>
      </w:r>
    </w:p>
    <w:p w14:paraId="7BC81ED9" w14:textId="77777777" w:rsidR="00B570F7" w:rsidRDefault="00D810ED">
      <w:pPr>
        <w:pStyle w:val="Judul1"/>
      </w:pPr>
      <w:r>
        <w:t>Bab 17 – Espresso Machine Technology</w:t>
      </w:r>
    </w:p>
    <w:p w14:paraId="47547586" w14:textId="77777777" w:rsidR="00B570F7" w:rsidRDefault="00D810ED" w:rsidP="00CE5CC3">
      <w:pPr>
        <w:pStyle w:val="Judul2"/>
        <w:ind w:left="720"/>
      </w:pPr>
      <w:r>
        <w:t>17.1 Peran Mesin Espresso</w:t>
      </w:r>
    </w:p>
    <w:p w14:paraId="0E2D77EA" w14:textId="77777777" w:rsidR="00B570F7" w:rsidRDefault="00D810ED" w:rsidP="00B84080">
      <w:pPr>
        <w:pStyle w:val="DaftarParagraf"/>
        <w:numPr>
          <w:ilvl w:val="0"/>
          <w:numId w:val="10"/>
        </w:numPr>
      </w:pPr>
      <w:r>
        <w:t>Mesin espresso adalah alat yang menyediakan tekanan, suhu, dan aliran air yang stabil untuk ekstraksi kopi. Mesin menentukan konsistensi, repeatability, dan kontrol variabel seduhan.</w:t>
      </w:r>
    </w:p>
    <w:p w14:paraId="015E0482" w14:textId="77777777" w:rsidR="00B570F7" w:rsidRDefault="00D810ED" w:rsidP="00CE5CC3">
      <w:pPr>
        <w:pStyle w:val="Judul2"/>
        <w:ind w:left="720"/>
      </w:pPr>
      <w:r>
        <w:t>17.2 Jenis Boiler</w:t>
      </w:r>
    </w:p>
    <w:p w14:paraId="0EDFA10F" w14:textId="77777777" w:rsidR="00B570F7" w:rsidRDefault="00D810ED" w:rsidP="00B84080">
      <w:pPr>
        <w:pStyle w:val="DaftarParagraf"/>
        <w:numPr>
          <w:ilvl w:val="0"/>
          <w:numId w:val="10"/>
        </w:numPr>
      </w:pPr>
      <w:r>
        <w:t>Single boiler menggunakan satu boiler untuk brewing dan steaming. Heat exchanger menggunakan satu boiler dengan pipa terpisah untuk brewing. Dual boiler menggunakan dua boiler terpisah untuk brewing dan steaming.</w:t>
      </w:r>
    </w:p>
    <w:p w14:paraId="343267E9" w14:textId="77777777" w:rsidR="00B570F7" w:rsidRDefault="00D810ED" w:rsidP="00CE5CC3">
      <w:pPr>
        <w:pStyle w:val="Judul2"/>
        <w:ind w:left="720"/>
      </w:pPr>
      <w:r>
        <w:t>17.3 PID dan Kontrol Suhu</w:t>
      </w:r>
    </w:p>
    <w:p w14:paraId="0CC9221D" w14:textId="77777777" w:rsidR="00B570F7" w:rsidRDefault="00D810ED" w:rsidP="00B84080">
      <w:pPr>
        <w:pStyle w:val="DaftarParagraf"/>
        <w:numPr>
          <w:ilvl w:val="0"/>
          <w:numId w:val="10"/>
        </w:numPr>
      </w:pPr>
      <w:r>
        <w:t>PID adalah sistem kontrol suhu elektronik yang menjaga suhu air tetap stabil. Tanpa PID, suhu berfluktuasi dan menyebabkan rasa tidak konsisten.</w:t>
      </w:r>
    </w:p>
    <w:p w14:paraId="1B2E60CE" w14:textId="77777777" w:rsidR="00B570F7" w:rsidRDefault="00D810ED" w:rsidP="00CE5CC3">
      <w:pPr>
        <w:pStyle w:val="Judul2"/>
        <w:ind w:left="720"/>
      </w:pPr>
      <w:r>
        <w:t>17.4 Pompa: Vibratory vs Rotary</w:t>
      </w:r>
    </w:p>
    <w:p w14:paraId="5D448BC0" w14:textId="77777777" w:rsidR="00B570F7" w:rsidRDefault="00D810ED" w:rsidP="00B84080">
      <w:pPr>
        <w:pStyle w:val="DaftarParagraf"/>
        <w:numPr>
          <w:ilvl w:val="0"/>
          <w:numId w:val="10"/>
        </w:numPr>
      </w:pPr>
      <w:r>
        <w:t>Pompa vibratory murah dan berisik. Pompa rotary lebih stabil, senyap, dan tahan lama.</w:t>
      </w:r>
    </w:p>
    <w:p w14:paraId="29B21CD4" w14:textId="77777777" w:rsidR="00B570F7" w:rsidRDefault="00D810ED" w:rsidP="00CE5CC3">
      <w:pPr>
        <w:pStyle w:val="Judul2"/>
        <w:ind w:left="720"/>
      </w:pPr>
      <w:r>
        <w:t>17.5 Lever Machine</w:t>
      </w:r>
    </w:p>
    <w:p w14:paraId="3108CB9B" w14:textId="77777777" w:rsidR="00B570F7" w:rsidRDefault="00D810ED" w:rsidP="00B84080">
      <w:pPr>
        <w:pStyle w:val="DaftarParagraf"/>
        <w:numPr>
          <w:ilvl w:val="0"/>
          <w:numId w:val="10"/>
        </w:numPr>
      </w:pPr>
      <w:r>
        <w:t>Mesin lever menggunakan tenaga pegas atau manusia untuk menghasilkan tekanan. Profil tekanan alami menghasilkan rasa unik.</w:t>
      </w:r>
    </w:p>
    <w:p w14:paraId="3977C3F0" w14:textId="77777777" w:rsidR="00B570F7" w:rsidRDefault="00D810ED" w:rsidP="00CE5CC3">
      <w:pPr>
        <w:pStyle w:val="Judul2"/>
        <w:ind w:left="720"/>
      </w:pPr>
      <w:r>
        <w:t>17.6 Pressure Profiling</w:t>
      </w:r>
    </w:p>
    <w:p w14:paraId="42A4A4BB" w14:textId="77777777" w:rsidR="00B570F7" w:rsidRDefault="00D810ED" w:rsidP="00B84080">
      <w:pPr>
        <w:pStyle w:val="DaftarParagraf"/>
        <w:numPr>
          <w:ilvl w:val="0"/>
          <w:numId w:val="10"/>
        </w:numPr>
      </w:pPr>
      <w:r>
        <w:t>Pressure profiling memungkinkan perubahan tekanan selama ekstraksi. Teknik ini digunakan untuk meningkatkan sweetness dan mengurangi bitterness.</w:t>
      </w:r>
    </w:p>
    <w:p w14:paraId="41506BE8" w14:textId="77777777" w:rsidR="00B570F7" w:rsidRDefault="00D810ED" w:rsidP="00CE5CC3">
      <w:pPr>
        <w:pStyle w:val="Judul2"/>
        <w:ind w:left="720"/>
      </w:pPr>
      <w:r>
        <w:t>17.7 Flow Profiling</w:t>
      </w:r>
    </w:p>
    <w:p w14:paraId="4548722E" w14:textId="77777777" w:rsidR="00B570F7" w:rsidRDefault="00D810ED" w:rsidP="00B84080">
      <w:pPr>
        <w:pStyle w:val="DaftarParagraf"/>
        <w:numPr>
          <w:ilvl w:val="0"/>
          <w:numId w:val="10"/>
        </w:numPr>
      </w:pPr>
      <w:r>
        <w:t>Flow profiling mengontrol laju aliran air, bukan tekanan langsung. Ini memberikan kontrol lebih halus terhadap ekstraksi.</w:t>
      </w:r>
    </w:p>
    <w:p w14:paraId="075132D2" w14:textId="77777777" w:rsidR="00B570F7" w:rsidRDefault="00D810ED" w:rsidP="00CE5CC3">
      <w:pPr>
        <w:pStyle w:val="Judul2"/>
        <w:ind w:left="720"/>
      </w:pPr>
      <w:r>
        <w:t>17.8 Thermal Stability</w:t>
      </w:r>
    </w:p>
    <w:p w14:paraId="5117492D" w14:textId="77777777" w:rsidR="00B570F7" w:rsidRDefault="00D810ED" w:rsidP="00B84080">
      <w:pPr>
        <w:pStyle w:val="DaftarParagraf"/>
        <w:numPr>
          <w:ilvl w:val="0"/>
          <w:numId w:val="10"/>
        </w:numPr>
      </w:pPr>
      <w:r>
        <w:t>Stabilitas termal memastikan suhu air konsisten selama shot. Mesin dengan massa termal besar lebih stabil.</w:t>
      </w:r>
    </w:p>
    <w:p w14:paraId="055F279B" w14:textId="77777777" w:rsidR="00B570F7" w:rsidRDefault="00D810ED" w:rsidP="00CE5CC3">
      <w:pPr>
        <w:pStyle w:val="Judul2"/>
        <w:ind w:left="720"/>
      </w:pPr>
      <w:r>
        <w:t>17.9 Maintenance Mesin</w:t>
      </w:r>
    </w:p>
    <w:p w14:paraId="2E7F1A22" w14:textId="77777777" w:rsidR="00B570F7" w:rsidRDefault="00D810ED" w:rsidP="00B84080">
      <w:pPr>
        <w:pStyle w:val="DaftarParagraf"/>
        <w:numPr>
          <w:ilvl w:val="0"/>
          <w:numId w:val="10"/>
        </w:numPr>
      </w:pPr>
      <w:r>
        <w:t>Backflush dan descaling rutin mencegah kerusakan dan menjaga rasa kopi.</w:t>
      </w:r>
    </w:p>
    <w:p w14:paraId="5D1A665D" w14:textId="77777777" w:rsidR="00B570F7" w:rsidRDefault="00D810ED" w:rsidP="00CE5CC3">
      <w:pPr>
        <w:pStyle w:val="Judul2"/>
        <w:ind w:left="720"/>
      </w:pPr>
      <w:r>
        <w:t>17.10 Penutup Logis</w:t>
      </w:r>
    </w:p>
    <w:p w14:paraId="58D5D9B9" w14:textId="77777777" w:rsidR="00B570F7" w:rsidRDefault="00D810ED" w:rsidP="00B84080">
      <w:pPr>
        <w:pStyle w:val="DaftarParagraf"/>
        <w:numPr>
          <w:ilvl w:val="0"/>
          <w:numId w:val="10"/>
        </w:numPr>
      </w:pPr>
      <w:r>
        <w:t>Mesin espresso adalah instrumen ilmiah, bukan sekadar alat dapur. Memahami mesin berarti memahami separuh dari espresso.</w:t>
      </w:r>
    </w:p>
    <w:p w14:paraId="1F0E632E" w14:textId="77777777" w:rsidR="00B570F7" w:rsidRDefault="00D810ED">
      <w:pPr>
        <w:pStyle w:val="Judul1"/>
      </w:pPr>
      <w:r>
        <w:t>Bab 18 – Cupping, QC &amp; Defect Detection</w:t>
      </w:r>
    </w:p>
    <w:p w14:paraId="05FF8E71" w14:textId="77777777" w:rsidR="00B570F7" w:rsidRDefault="00D810ED" w:rsidP="00CE5CC3">
      <w:pPr>
        <w:pStyle w:val="Judul2"/>
        <w:ind w:left="720"/>
      </w:pPr>
      <w:r>
        <w:t>18.1 Apa Itu Cupping</w:t>
      </w:r>
    </w:p>
    <w:p w14:paraId="38083767" w14:textId="77777777" w:rsidR="00B570F7" w:rsidRDefault="00D810ED" w:rsidP="00B84080">
      <w:pPr>
        <w:pStyle w:val="DaftarParagraf"/>
        <w:numPr>
          <w:ilvl w:val="0"/>
          <w:numId w:val="10"/>
        </w:numPr>
      </w:pPr>
      <w:r>
        <w:t>Cupping adalah metode standar industri untuk mengevaluasi aroma, rasa, body, acidity, dan aftertaste kopi. Metode ini digunakan oleh roaster, importer, dan barista untuk menilai kualitas kopi secara objektif.</w:t>
      </w:r>
    </w:p>
    <w:p w14:paraId="2E4246A8" w14:textId="77777777" w:rsidR="00B570F7" w:rsidRDefault="00D810ED" w:rsidP="00CE5CC3">
      <w:pPr>
        <w:pStyle w:val="Judul2"/>
        <w:ind w:left="720"/>
      </w:pPr>
      <w:r>
        <w:t>18.2 Protokol Cupping</w:t>
      </w:r>
    </w:p>
    <w:p w14:paraId="3F9D6583" w14:textId="77777777" w:rsidR="00B570F7" w:rsidRDefault="00D810ED" w:rsidP="00B84080">
      <w:pPr>
        <w:pStyle w:val="DaftarParagraf"/>
        <w:numPr>
          <w:ilvl w:val="0"/>
          <w:numId w:val="10"/>
        </w:numPr>
      </w:pPr>
      <w:r>
        <w:t>Protokol cupping mencakup rasio kopi-air standar, ukuran giling konsisten, suhu air terkontrol, dan waktu seduh tetap. Standarisasi ini memastikan hasil evaluasi dapat dibandingkan antar sesi dan antar panelis.</w:t>
      </w:r>
    </w:p>
    <w:p w14:paraId="144C1B33" w14:textId="77777777" w:rsidR="00B570F7" w:rsidRDefault="00D810ED" w:rsidP="00CE5CC3">
      <w:pPr>
        <w:pStyle w:val="Judul2"/>
        <w:ind w:left="720"/>
      </w:pPr>
      <w:r>
        <w:t>18.3 Aroma Basah dan Kering</w:t>
      </w:r>
    </w:p>
    <w:p w14:paraId="46BC2761" w14:textId="77777777" w:rsidR="00B570F7" w:rsidRDefault="00D810ED" w:rsidP="00B84080">
      <w:pPr>
        <w:pStyle w:val="DaftarParagraf"/>
        <w:numPr>
          <w:ilvl w:val="0"/>
          <w:numId w:val="10"/>
        </w:numPr>
      </w:pPr>
      <w:r>
        <w:t>Aroma kering berasal dari bubuk kopi sebelum diseduh. Aroma basah berasal dari crust setelah diseduh. Keduanya memberikan informasi awal tentang kualitas kopi.</w:t>
      </w:r>
    </w:p>
    <w:p w14:paraId="3B3F8264" w14:textId="77777777" w:rsidR="00B570F7" w:rsidRDefault="00D810ED" w:rsidP="00CE5CC3">
      <w:pPr>
        <w:pStyle w:val="Judul2"/>
        <w:ind w:left="720"/>
      </w:pPr>
      <w:r>
        <w:t>18.4 Breaking the Crust</w:t>
      </w:r>
    </w:p>
    <w:p w14:paraId="0E79FB1E" w14:textId="77777777" w:rsidR="00B570F7" w:rsidRDefault="00D810ED" w:rsidP="00B84080">
      <w:pPr>
        <w:pStyle w:val="DaftarParagraf"/>
        <w:numPr>
          <w:ilvl w:val="0"/>
          <w:numId w:val="10"/>
        </w:numPr>
      </w:pPr>
      <w:r>
        <w:t>Crust adalah lapisan bubuk kopi yang mengapung di permukaan saat cupping. Memecah crust melepaskan senyawa aroma volatil yang intens.</w:t>
      </w:r>
    </w:p>
    <w:p w14:paraId="78A357A1" w14:textId="77777777" w:rsidR="00B570F7" w:rsidRDefault="00D810ED" w:rsidP="00CE5CC3">
      <w:pPr>
        <w:pStyle w:val="Judul2"/>
        <w:ind w:left="720"/>
      </w:pPr>
      <w:r>
        <w:t>18.5 Body, Acidity, dan Sweetness</w:t>
      </w:r>
    </w:p>
    <w:p w14:paraId="2D65C25C" w14:textId="77777777" w:rsidR="00B570F7" w:rsidRDefault="00D810ED" w:rsidP="00B84080">
      <w:pPr>
        <w:pStyle w:val="DaftarParagraf"/>
        <w:numPr>
          <w:ilvl w:val="0"/>
          <w:numId w:val="10"/>
        </w:numPr>
      </w:pPr>
      <w:r>
        <w:t>Body dinilai dari tekstur di mulut. Acidity dinilai dari kecerahan dan kualitas rasa asam. Sweetness dinilai dari kelembutan dan keseimbangan rasa.</w:t>
      </w:r>
    </w:p>
    <w:p w14:paraId="33DE1B77" w14:textId="77777777" w:rsidR="00B570F7" w:rsidRDefault="00D810ED" w:rsidP="00CE5CC3">
      <w:pPr>
        <w:pStyle w:val="Judul2"/>
        <w:ind w:left="720"/>
      </w:pPr>
      <w:r>
        <w:t>18.6 Defect Rasa Umum</w:t>
      </w:r>
    </w:p>
    <w:p w14:paraId="6AD0681D" w14:textId="77777777" w:rsidR="00B570F7" w:rsidRDefault="00D810ED" w:rsidP="00B84080">
      <w:pPr>
        <w:pStyle w:val="DaftarParagraf"/>
        <w:numPr>
          <w:ilvl w:val="0"/>
          <w:numId w:val="10"/>
        </w:numPr>
      </w:pPr>
      <w:r>
        <w:t>Defect rasa termasuk moldy, earthy, phenolic, dan fermented berlebihan. Defect ini berasal dari proses pascapanen yang buruk atau penyimpanan tidak tepat.</w:t>
      </w:r>
    </w:p>
    <w:p w14:paraId="5837101A" w14:textId="77777777" w:rsidR="00B570F7" w:rsidRDefault="00D810ED" w:rsidP="00CE5CC3">
      <w:pPr>
        <w:pStyle w:val="Judul2"/>
        <w:ind w:left="720"/>
      </w:pPr>
      <w:r>
        <w:t>18.7 Taints dan Off-Flavors</w:t>
      </w:r>
    </w:p>
    <w:p w14:paraId="5371A11E" w14:textId="77777777" w:rsidR="00B570F7" w:rsidRDefault="00D810ED" w:rsidP="00B84080">
      <w:pPr>
        <w:pStyle w:val="DaftarParagraf"/>
        <w:numPr>
          <w:ilvl w:val="0"/>
          <w:numId w:val="10"/>
        </w:numPr>
      </w:pPr>
      <w:r>
        <w:t>Taints adalah rasa asing akibat kontaminasi eksternal seperti bahan kimia atau plastik.</w:t>
      </w:r>
    </w:p>
    <w:p w14:paraId="493ED669" w14:textId="77777777" w:rsidR="00B570F7" w:rsidRDefault="00D810ED" w:rsidP="00CE5CC3">
      <w:pPr>
        <w:pStyle w:val="Judul2"/>
        <w:ind w:left="720"/>
      </w:pPr>
      <w:r>
        <w:t>18.8 Kalibrasi Panelis</w:t>
      </w:r>
    </w:p>
    <w:p w14:paraId="0AB4642C" w14:textId="77777777" w:rsidR="00B570F7" w:rsidRDefault="00D810ED" w:rsidP="00B84080">
      <w:pPr>
        <w:pStyle w:val="DaftarParagraf"/>
        <w:numPr>
          <w:ilvl w:val="0"/>
          <w:numId w:val="10"/>
        </w:numPr>
      </w:pPr>
      <w:r>
        <w:t>Panelis cupping harus dikalibrasi untuk menyamakan persepsi rasa. Ini dilakukan melalui latihan dan diskusi rasa.</w:t>
      </w:r>
    </w:p>
    <w:p w14:paraId="4573A049" w14:textId="77777777" w:rsidR="00B570F7" w:rsidRDefault="00D810ED" w:rsidP="00CE5CC3">
      <w:pPr>
        <w:pStyle w:val="Judul2"/>
        <w:ind w:left="720"/>
      </w:pPr>
      <w:r>
        <w:t>18.9 Skor dan Penilaian</w:t>
      </w:r>
    </w:p>
    <w:p w14:paraId="7FD8E21D" w14:textId="77777777" w:rsidR="00B570F7" w:rsidRDefault="00D810ED" w:rsidP="00B84080">
      <w:pPr>
        <w:pStyle w:val="DaftarParagraf"/>
        <w:numPr>
          <w:ilvl w:val="0"/>
          <w:numId w:val="10"/>
        </w:numPr>
      </w:pPr>
      <w:r>
        <w:t>Skor cupping digunakan untuk mengklasifikasikan kopi sebagai komersial atau specialty.</w:t>
      </w:r>
    </w:p>
    <w:p w14:paraId="3E676B52" w14:textId="77777777" w:rsidR="00B570F7" w:rsidRDefault="00D810ED" w:rsidP="00CE5CC3">
      <w:pPr>
        <w:pStyle w:val="Judul2"/>
        <w:ind w:left="720"/>
      </w:pPr>
      <w:r>
        <w:t>18.10 Penutup Logis</w:t>
      </w:r>
    </w:p>
    <w:p w14:paraId="208CFB23" w14:textId="77777777" w:rsidR="00B570F7" w:rsidRDefault="00D810ED" w:rsidP="00B84080">
      <w:pPr>
        <w:pStyle w:val="DaftarParagraf"/>
        <w:numPr>
          <w:ilvl w:val="0"/>
          <w:numId w:val="10"/>
        </w:numPr>
      </w:pPr>
      <w:r>
        <w:t>Cupping adalah alat ilmiah untuk membaca kualitas kopi. Tanpa cupping, kualitas kopi hanyalah opini.</w:t>
      </w:r>
    </w:p>
    <w:p w14:paraId="5B8B3917" w14:textId="77777777" w:rsidR="00B570F7" w:rsidRDefault="00D810ED">
      <w:pPr>
        <w:pStyle w:val="Judul1"/>
      </w:pPr>
      <w:r>
        <w:t>Bab 19 – Coffee Economics, Pricing &amp; Ethics</w:t>
      </w:r>
    </w:p>
    <w:p w14:paraId="071A1D39" w14:textId="77777777" w:rsidR="00B570F7" w:rsidRDefault="00D810ED" w:rsidP="00D810ED">
      <w:pPr>
        <w:pStyle w:val="Judul2"/>
        <w:ind w:left="720"/>
      </w:pPr>
      <w:r>
        <w:t>19.1 Rantai Nilai Kopi (Coffee Value Chain)</w:t>
      </w:r>
    </w:p>
    <w:p w14:paraId="0FDFBC79" w14:textId="77777777" w:rsidR="00B570F7" w:rsidRDefault="00D810ED" w:rsidP="00B84080">
      <w:pPr>
        <w:pStyle w:val="DaftarParagraf"/>
        <w:numPr>
          <w:ilvl w:val="0"/>
          <w:numId w:val="10"/>
        </w:numPr>
      </w:pPr>
      <w:r>
        <w:t>Rantai nilai kopi mencakup petani, pengumpul, eksportir, importir, roaster, dan kafe. Setiap mata rantai menambah nilai dan biaya pada kopi sebelum sampai ke konsumen.</w:t>
      </w:r>
    </w:p>
    <w:p w14:paraId="154E1A3E" w14:textId="77777777" w:rsidR="00B570F7" w:rsidRDefault="00D810ED" w:rsidP="00D810ED">
      <w:pPr>
        <w:pStyle w:val="Judul2"/>
        <w:ind w:left="720"/>
      </w:pPr>
      <w:r>
        <w:t>19.2 Harga Green Bean</w:t>
      </w:r>
    </w:p>
    <w:p w14:paraId="70517D69" w14:textId="77777777" w:rsidR="00B570F7" w:rsidRDefault="00D810ED" w:rsidP="00B84080">
      <w:pPr>
        <w:pStyle w:val="DaftarParagraf"/>
        <w:numPr>
          <w:ilvl w:val="0"/>
          <w:numId w:val="10"/>
        </w:numPr>
      </w:pPr>
      <w:r>
        <w:t>Harga green bean ditentukan oleh kualitas, origin, varietas, proses, dan kondisi pasar global. Harga kopi komoditas sering kali tidak mencerminkan biaya produksi petani.</w:t>
      </w:r>
    </w:p>
    <w:p w14:paraId="01450A87" w14:textId="77777777" w:rsidR="00B570F7" w:rsidRDefault="00D810ED" w:rsidP="00D810ED">
      <w:pPr>
        <w:pStyle w:val="Judul2"/>
        <w:ind w:left="720"/>
      </w:pPr>
      <w:r>
        <w:t>19.3 Harga Specialty Coffee</w:t>
      </w:r>
    </w:p>
    <w:p w14:paraId="50B18760" w14:textId="77777777" w:rsidR="00B570F7" w:rsidRDefault="00D810ED" w:rsidP="00B84080">
      <w:pPr>
        <w:pStyle w:val="DaftarParagraf"/>
        <w:numPr>
          <w:ilvl w:val="0"/>
          <w:numId w:val="10"/>
        </w:numPr>
      </w:pPr>
      <w:r>
        <w:t>Kopi specialty dihargai lebih tinggi karena kualitas sensorik dan praktik produksi yang lebih baik.</w:t>
      </w:r>
    </w:p>
    <w:p w14:paraId="45A35FC4" w14:textId="77777777" w:rsidR="00B570F7" w:rsidRDefault="00D810ED" w:rsidP="00D810ED">
      <w:pPr>
        <w:pStyle w:val="Judul2"/>
        <w:ind w:left="720"/>
      </w:pPr>
      <w:r>
        <w:t>19.4 Direct Trade</w:t>
      </w:r>
    </w:p>
    <w:p w14:paraId="279DCB1B" w14:textId="77777777" w:rsidR="00B570F7" w:rsidRDefault="00D810ED" w:rsidP="00B84080">
      <w:pPr>
        <w:pStyle w:val="DaftarParagraf"/>
        <w:numPr>
          <w:ilvl w:val="0"/>
          <w:numId w:val="10"/>
        </w:numPr>
      </w:pPr>
      <w:r>
        <w:t>Direct trade adalah praktik membeli kopi langsung dari petani atau koperasi. Tujuannya meningkatkan transparansi dan pendapatan petani.</w:t>
      </w:r>
    </w:p>
    <w:p w14:paraId="6B8589AC" w14:textId="77777777" w:rsidR="00B570F7" w:rsidRDefault="00D810ED" w:rsidP="00D810ED">
      <w:pPr>
        <w:pStyle w:val="Judul2"/>
        <w:ind w:left="720"/>
      </w:pPr>
      <w:r>
        <w:t>19.5 Fair Trade</w:t>
      </w:r>
    </w:p>
    <w:p w14:paraId="7CFF7488" w14:textId="77777777" w:rsidR="00B570F7" w:rsidRDefault="00D810ED" w:rsidP="00B84080">
      <w:pPr>
        <w:pStyle w:val="DaftarParagraf"/>
        <w:numPr>
          <w:ilvl w:val="0"/>
          <w:numId w:val="10"/>
        </w:numPr>
      </w:pPr>
      <w:r>
        <w:t>Fair trade menetapkan harga minimum untuk melindungi petani dari fluktuasi pasar.</w:t>
      </w:r>
    </w:p>
    <w:p w14:paraId="6F267892" w14:textId="77777777" w:rsidR="00B570F7" w:rsidRDefault="00D810ED" w:rsidP="00907F6E">
      <w:pPr>
        <w:pStyle w:val="Judul2"/>
        <w:ind w:left="720"/>
      </w:pPr>
      <w:r>
        <w:t>19.6 Margin Kafe</w:t>
      </w:r>
    </w:p>
    <w:p w14:paraId="31EC59EC" w14:textId="77777777" w:rsidR="00B570F7" w:rsidRDefault="00D810ED" w:rsidP="00B84080">
      <w:pPr>
        <w:pStyle w:val="DaftarParagraf"/>
        <w:numPr>
          <w:ilvl w:val="0"/>
          <w:numId w:val="10"/>
        </w:numPr>
      </w:pPr>
      <w:r>
        <w:t>Margin kafe berasal dari selisih harga jual minuman dan total biaya operasional.</w:t>
      </w:r>
    </w:p>
    <w:p w14:paraId="53428754" w14:textId="77777777" w:rsidR="00B570F7" w:rsidRDefault="00D810ED" w:rsidP="00D810ED">
      <w:pPr>
        <w:pStyle w:val="Judul2"/>
        <w:ind w:left="720"/>
      </w:pPr>
      <w:r>
        <w:t>19.7 Biaya Operasional Kafe</w:t>
      </w:r>
    </w:p>
    <w:p w14:paraId="3A4E7E21" w14:textId="77777777" w:rsidR="00B570F7" w:rsidRDefault="00D810ED" w:rsidP="00B84080">
      <w:pPr>
        <w:pStyle w:val="DaftarParagraf"/>
        <w:numPr>
          <w:ilvl w:val="0"/>
          <w:numId w:val="10"/>
        </w:numPr>
      </w:pPr>
      <w:r>
        <w:t>Biaya operasional mencakup sewa, gaji, bahan baku, listrik, dan perawatan mesin.</w:t>
      </w:r>
    </w:p>
    <w:p w14:paraId="70497EF1" w14:textId="77777777" w:rsidR="00B570F7" w:rsidRDefault="00D810ED" w:rsidP="00D810ED">
      <w:pPr>
        <w:pStyle w:val="Judul2"/>
        <w:ind w:left="720"/>
      </w:pPr>
      <w:r>
        <w:t>19.8 Etika Konsumsi Kopi</w:t>
      </w:r>
    </w:p>
    <w:p w14:paraId="4E97E447" w14:textId="77777777" w:rsidR="00B570F7" w:rsidRDefault="00D810ED" w:rsidP="00B84080">
      <w:pPr>
        <w:pStyle w:val="DaftarParagraf"/>
        <w:numPr>
          <w:ilvl w:val="0"/>
          <w:numId w:val="10"/>
        </w:numPr>
      </w:pPr>
      <w:r>
        <w:t>Pilihan konsumen memengaruhi kesejahteraan petani dan keberlanjutan lingkungan.</w:t>
      </w:r>
    </w:p>
    <w:p w14:paraId="341D53E2" w14:textId="77777777" w:rsidR="00B570F7" w:rsidRDefault="00D810ED" w:rsidP="00D810ED">
      <w:pPr>
        <w:pStyle w:val="Judul2"/>
        <w:ind w:left="720"/>
      </w:pPr>
      <w:r>
        <w:t>19.9 Transparansi Harga</w:t>
      </w:r>
    </w:p>
    <w:p w14:paraId="6427C1A4" w14:textId="77777777" w:rsidR="00B570F7" w:rsidRDefault="00D810ED" w:rsidP="00B84080">
      <w:pPr>
        <w:pStyle w:val="DaftarParagraf"/>
        <w:numPr>
          <w:ilvl w:val="0"/>
          <w:numId w:val="10"/>
        </w:numPr>
      </w:pPr>
      <w:r>
        <w:t>Transparansi harga membangun kepercayaan antara petani, roaster, dan konsumen.</w:t>
      </w:r>
    </w:p>
    <w:p w14:paraId="643CA7CA" w14:textId="77777777" w:rsidR="00B570F7" w:rsidRDefault="00D810ED" w:rsidP="00D810ED">
      <w:pPr>
        <w:pStyle w:val="Judul2"/>
        <w:ind w:left="720"/>
      </w:pPr>
      <w:r>
        <w:t>19.10 Penutup Logis</w:t>
      </w:r>
    </w:p>
    <w:p w14:paraId="05FDC9DA" w14:textId="77777777" w:rsidR="00B570F7" w:rsidRDefault="00D810ED" w:rsidP="004F3BF2">
      <w:pPr>
        <w:pStyle w:val="DaftarParagraf"/>
        <w:numPr>
          <w:ilvl w:val="0"/>
          <w:numId w:val="10"/>
        </w:numPr>
      </w:pPr>
      <w:r>
        <w:t>Kopi bukan sekadar minuman, tetapi produk sosial dan ekonomi. Memahami ekonomi kopi berarti memahami dampak secangkir kopi terhadap dunia.</w:t>
      </w:r>
    </w:p>
    <w:p w14:paraId="74355F06" w14:textId="77777777" w:rsidR="00B570F7" w:rsidRDefault="00D810ED">
      <w:pPr>
        <w:pStyle w:val="Judul1"/>
      </w:pPr>
      <w:r>
        <w:t>Bab 20 – The Professional Barista Mindset</w:t>
      </w:r>
    </w:p>
    <w:p w14:paraId="3E8B572D" w14:textId="77777777" w:rsidR="00B570F7" w:rsidRDefault="00D810ED" w:rsidP="00D810ED">
      <w:pPr>
        <w:pStyle w:val="Judul2"/>
        <w:ind w:left="720"/>
      </w:pPr>
      <w:r>
        <w:t>20.1 Barista sebagai Profesi Serius</w:t>
      </w:r>
    </w:p>
    <w:p w14:paraId="029C25B4" w14:textId="77777777" w:rsidR="00B570F7" w:rsidRDefault="00D810ED" w:rsidP="004F3BF2">
      <w:pPr>
        <w:pStyle w:val="DaftarParagraf"/>
        <w:numPr>
          <w:ilvl w:val="0"/>
          <w:numId w:val="10"/>
        </w:numPr>
      </w:pPr>
      <w:r>
        <w:t>Menjadi barista bukan sekadar pekerjaan membuat minuman, tetapi profesi teknis yang menggabungkan sains, keterampilan motorik, dan sensitivitas sensorik. Barista profesional bertanggung jawab atas konsistensi rasa dan pengalaman pelanggan.</w:t>
      </w:r>
    </w:p>
    <w:p w14:paraId="3B5F2163" w14:textId="77777777" w:rsidR="00B570F7" w:rsidRDefault="00D810ED" w:rsidP="00D810ED">
      <w:pPr>
        <w:pStyle w:val="Judul2"/>
        <w:ind w:left="720"/>
      </w:pPr>
      <w:r>
        <w:t>20.2 Disiplin dan Konsistensi</w:t>
      </w:r>
    </w:p>
    <w:p w14:paraId="4B90B93E" w14:textId="77777777" w:rsidR="00B570F7" w:rsidRDefault="00D810ED" w:rsidP="004F3BF2">
      <w:pPr>
        <w:pStyle w:val="DaftarParagraf"/>
        <w:numPr>
          <w:ilvl w:val="0"/>
          <w:numId w:val="10"/>
        </w:numPr>
      </w:pPr>
      <w:r>
        <w:t>Disiplin berarti mengikuti prosedur standar meskipun dalam kondisi sibuk atau lelah. Konsistensi adalah hasil langsung dari disiplin operasional.</w:t>
      </w:r>
    </w:p>
    <w:p w14:paraId="0A1F6E0C" w14:textId="77777777" w:rsidR="00B570F7" w:rsidRDefault="00D810ED" w:rsidP="00D810ED">
      <w:pPr>
        <w:pStyle w:val="Judul2"/>
        <w:ind w:left="720"/>
      </w:pPr>
      <w:r>
        <w:t>20.3 Kerendahan Hati Sensorik</w:t>
      </w:r>
    </w:p>
    <w:p w14:paraId="72CD72C3" w14:textId="77777777" w:rsidR="00B570F7" w:rsidRDefault="00D810ED" w:rsidP="004F3BF2">
      <w:pPr>
        <w:pStyle w:val="DaftarParagraf"/>
        <w:numPr>
          <w:ilvl w:val="0"/>
          <w:numId w:val="10"/>
        </w:numPr>
      </w:pPr>
      <w:r>
        <w:t>Kerendahan hati sensorik berarti menyadari bahwa lidah manusia tidak sempurna dan mudah bias. Inilah sebabnya barista harus mengandalkan data dan kalibrasi, bukan ego.</w:t>
      </w:r>
    </w:p>
    <w:p w14:paraId="4EB889B7" w14:textId="77777777" w:rsidR="00B570F7" w:rsidRDefault="00D810ED" w:rsidP="00D810ED">
      <w:pPr>
        <w:pStyle w:val="Judul2"/>
        <w:ind w:left="720"/>
      </w:pPr>
      <w:r>
        <w:t>20.4 Pembelajaran Seumur Hidup</w:t>
      </w:r>
    </w:p>
    <w:p w14:paraId="18881A75" w14:textId="77777777" w:rsidR="00B570F7" w:rsidRDefault="00D810ED" w:rsidP="004F3BF2">
      <w:pPr>
        <w:pStyle w:val="DaftarParagraf"/>
        <w:numPr>
          <w:ilvl w:val="0"/>
          <w:numId w:val="10"/>
        </w:numPr>
      </w:pPr>
      <w:r>
        <w:t>Dunia kopi terus berkembang. Barista profesional harus terus belajar tentang varietas baru, teknik baru, dan sains baru.</w:t>
      </w:r>
    </w:p>
    <w:p w14:paraId="386BC056" w14:textId="77777777" w:rsidR="00B570F7" w:rsidRDefault="00D810ED" w:rsidP="00D810ED">
      <w:pPr>
        <w:pStyle w:val="Judul2"/>
        <w:ind w:left="720"/>
      </w:pPr>
      <w:r>
        <w:t>20.5 Tanggung Jawab terhadap Biji Kopi</w:t>
      </w:r>
    </w:p>
    <w:p w14:paraId="18BE882C" w14:textId="77777777" w:rsidR="00B570F7" w:rsidRDefault="00D810ED" w:rsidP="004F3BF2">
      <w:pPr>
        <w:pStyle w:val="DaftarParagraf"/>
        <w:numPr>
          <w:ilvl w:val="0"/>
          <w:numId w:val="10"/>
        </w:numPr>
      </w:pPr>
      <w:r>
        <w:t>Setiap biji kopi mewakili kerja keras petani. Menyeduh kopi dengan buruk berarti menyia-nyiakan nilai tersebut.</w:t>
      </w:r>
    </w:p>
    <w:p w14:paraId="607ACD29" w14:textId="77777777" w:rsidR="00B570F7" w:rsidRDefault="00D810ED" w:rsidP="00D810ED">
      <w:pPr>
        <w:pStyle w:val="Judul2"/>
        <w:ind w:left="720"/>
      </w:pPr>
      <w:r>
        <w:t>20.6 Etika Kerja</w:t>
      </w:r>
    </w:p>
    <w:p w14:paraId="621D7B2E" w14:textId="77777777" w:rsidR="00B570F7" w:rsidRDefault="00D810ED" w:rsidP="004F3BF2">
      <w:pPr>
        <w:pStyle w:val="DaftarParagraf"/>
        <w:numPr>
          <w:ilvl w:val="0"/>
          <w:numId w:val="10"/>
        </w:numPr>
      </w:pPr>
      <w:r>
        <w:t>Etika kerja mencakup ketepatan waktu, kebersihan, dan rasa hormat terhadap rekan kerja dan pelanggan.</w:t>
      </w:r>
    </w:p>
    <w:p w14:paraId="200B7306" w14:textId="77777777" w:rsidR="00B570F7" w:rsidRDefault="00D810ED" w:rsidP="00D810ED">
      <w:pPr>
        <w:pStyle w:val="Judul2"/>
        <w:ind w:left="720"/>
      </w:pPr>
      <w:r>
        <w:t>20.7 Hubungan dengan Pelanggan</w:t>
      </w:r>
    </w:p>
    <w:p w14:paraId="72486273" w14:textId="77777777" w:rsidR="00B570F7" w:rsidRDefault="00D810ED" w:rsidP="004F3BF2">
      <w:pPr>
        <w:pStyle w:val="DaftarParagraf"/>
        <w:numPr>
          <w:ilvl w:val="0"/>
          <w:numId w:val="10"/>
        </w:numPr>
      </w:pPr>
      <w:r>
        <w:t>Barista adalah duta kopi. Komunikasi yang baik meningkatkan pengalaman pelanggan.</w:t>
      </w:r>
    </w:p>
    <w:p w14:paraId="5DF5DB99" w14:textId="77777777" w:rsidR="00B570F7" w:rsidRDefault="00D810ED" w:rsidP="00D810ED">
      <w:pPr>
        <w:pStyle w:val="Judul2"/>
        <w:ind w:left="720"/>
      </w:pPr>
      <w:r>
        <w:t>20.8 Stres dan Ketahanan Mental</w:t>
      </w:r>
    </w:p>
    <w:p w14:paraId="3BF66628" w14:textId="77777777" w:rsidR="00B570F7" w:rsidRDefault="00D810ED" w:rsidP="004F3BF2">
      <w:pPr>
        <w:pStyle w:val="DaftarParagraf"/>
        <w:numPr>
          <w:ilvl w:val="0"/>
          <w:numId w:val="10"/>
        </w:numPr>
      </w:pPr>
      <w:r>
        <w:t>Jam sibuk, komplain pelanggan, dan tekanan kualitas menuntut ketahanan mental.</w:t>
      </w:r>
    </w:p>
    <w:p w14:paraId="76B9E3BF" w14:textId="77777777" w:rsidR="00B570F7" w:rsidRDefault="00D810ED" w:rsidP="00D810ED">
      <w:pPr>
        <w:pStyle w:val="Judul2"/>
        <w:ind w:left="720"/>
      </w:pPr>
      <w:r>
        <w:t>20.9 Makna Profesionalisme</w:t>
      </w:r>
    </w:p>
    <w:p w14:paraId="546300B6" w14:textId="77777777" w:rsidR="00B570F7" w:rsidRDefault="00D810ED" w:rsidP="004F3BF2">
      <w:pPr>
        <w:pStyle w:val="DaftarParagraf"/>
        <w:numPr>
          <w:ilvl w:val="0"/>
          <w:numId w:val="10"/>
        </w:numPr>
      </w:pPr>
      <w:r>
        <w:t>Profesionalisme berarti melakukan hal yang benar bahkan ketika tidak ada yang melihat.</w:t>
      </w:r>
    </w:p>
    <w:p w14:paraId="751F165D" w14:textId="77777777" w:rsidR="00B570F7" w:rsidRDefault="00D810ED" w:rsidP="00D810ED">
      <w:pPr>
        <w:pStyle w:val="Judul2"/>
        <w:ind w:left="720"/>
      </w:pPr>
      <w:r>
        <w:t>20.10 Manifesto Penutup</w:t>
      </w:r>
    </w:p>
    <w:p w14:paraId="44A9DC3B" w14:textId="77777777" w:rsidR="00B570F7" w:rsidRDefault="00D810ED" w:rsidP="004F3BF2">
      <w:pPr>
        <w:pStyle w:val="DaftarParagraf"/>
        <w:numPr>
          <w:ilvl w:val="0"/>
          <w:numId w:val="10"/>
        </w:numPr>
      </w:pPr>
      <w:r>
        <w:t>Menjadi barista berarti memilih jalan presisi, kerendahan hati, dan dedikasi seumur hidup terhadap kualitas.</w:t>
      </w:r>
    </w:p>
    <w:sectPr w:rsidR="00B570F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3D81" w14:textId="77777777" w:rsidR="00B631D2" w:rsidRDefault="00B631D2">
      <w:pPr>
        <w:spacing w:after="0" w:line="240" w:lineRule="auto"/>
      </w:pPr>
      <w:r>
        <w:separator/>
      </w:r>
    </w:p>
  </w:endnote>
  <w:endnote w:type="continuationSeparator" w:id="0">
    <w:p w14:paraId="33C204B3" w14:textId="77777777" w:rsidR="00B631D2" w:rsidRDefault="00B63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2520" w14:textId="77777777" w:rsidR="00B570F7" w:rsidRDefault="00B57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422F" w14:textId="77777777" w:rsidR="00B631D2" w:rsidRDefault="00B631D2">
      <w:pPr>
        <w:spacing w:after="0" w:line="240" w:lineRule="auto"/>
      </w:pPr>
      <w:r>
        <w:separator/>
      </w:r>
    </w:p>
  </w:footnote>
  <w:footnote w:type="continuationSeparator" w:id="0">
    <w:p w14:paraId="4EB71FD8" w14:textId="77777777" w:rsidR="00B631D2" w:rsidRDefault="00B63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A7BA" w14:textId="77777777" w:rsidR="00B570F7" w:rsidRDefault="00D810ED">
    <w:pPr>
      <w:pStyle w:val="Header"/>
    </w:pPr>
    <w:r>
      <w:t>The Barista Textbook — Wildan Ferdiansyah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9174AAC"/>
    <w:multiLevelType w:val="hybridMultilevel"/>
    <w:tmpl w:val="41C0B2BA"/>
    <w:lvl w:ilvl="0" w:tplc="04210001">
      <w:start w:val="1"/>
      <w:numFmt w:val="bullet"/>
      <w:lvlText w:val=""/>
      <w:lvlJc w:val="left"/>
      <w:pPr>
        <w:ind w:left="1080" w:hanging="360"/>
      </w:pPr>
      <w:rPr>
        <w:rFonts w:ascii="Symbol" w:hAnsi="Symbol" w:hint="default"/>
      </w:rPr>
    </w:lvl>
    <w:lvl w:ilvl="1" w:tplc="04210003">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1573612886">
    <w:abstractNumId w:val="8"/>
  </w:num>
  <w:num w:numId="2" w16cid:durableId="751859185">
    <w:abstractNumId w:val="6"/>
  </w:num>
  <w:num w:numId="3" w16cid:durableId="1642032014">
    <w:abstractNumId w:val="5"/>
  </w:num>
  <w:num w:numId="4" w16cid:durableId="607466293">
    <w:abstractNumId w:val="4"/>
  </w:num>
  <w:num w:numId="5" w16cid:durableId="537354657">
    <w:abstractNumId w:val="7"/>
  </w:num>
  <w:num w:numId="6" w16cid:durableId="196554425">
    <w:abstractNumId w:val="3"/>
  </w:num>
  <w:num w:numId="7" w16cid:durableId="633875305">
    <w:abstractNumId w:val="2"/>
  </w:num>
  <w:num w:numId="8" w16cid:durableId="404189492">
    <w:abstractNumId w:val="1"/>
  </w:num>
  <w:num w:numId="9" w16cid:durableId="612251605">
    <w:abstractNumId w:val="0"/>
  </w:num>
  <w:num w:numId="10" w16cid:durableId="1481926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BDC"/>
    <w:rsid w:val="0015074B"/>
    <w:rsid w:val="0029639D"/>
    <w:rsid w:val="00326F90"/>
    <w:rsid w:val="004F1B02"/>
    <w:rsid w:val="004F3BF2"/>
    <w:rsid w:val="00566889"/>
    <w:rsid w:val="0057168E"/>
    <w:rsid w:val="00586E4F"/>
    <w:rsid w:val="00623B44"/>
    <w:rsid w:val="006C7183"/>
    <w:rsid w:val="006D5239"/>
    <w:rsid w:val="007B5192"/>
    <w:rsid w:val="00837BEC"/>
    <w:rsid w:val="008E334D"/>
    <w:rsid w:val="008F43F7"/>
    <w:rsid w:val="00907F6E"/>
    <w:rsid w:val="0091767E"/>
    <w:rsid w:val="00A23477"/>
    <w:rsid w:val="00A715D3"/>
    <w:rsid w:val="00AA1D8D"/>
    <w:rsid w:val="00AF2997"/>
    <w:rsid w:val="00B472D0"/>
    <w:rsid w:val="00B47730"/>
    <w:rsid w:val="00B570F7"/>
    <w:rsid w:val="00B631D2"/>
    <w:rsid w:val="00B84080"/>
    <w:rsid w:val="00C10581"/>
    <w:rsid w:val="00CB0664"/>
    <w:rsid w:val="00CB40FE"/>
    <w:rsid w:val="00CB44B7"/>
    <w:rsid w:val="00CC3CAB"/>
    <w:rsid w:val="00CE5CC3"/>
    <w:rsid w:val="00CF20CE"/>
    <w:rsid w:val="00D07CD3"/>
    <w:rsid w:val="00D810ED"/>
    <w:rsid w:val="00DF02BE"/>
    <w:rsid w:val="00E06521"/>
    <w:rsid w:val="00E859A9"/>
    <w:rsid w:val="00F3495A"/>
    <w:rsid w:val="00FC693F"/>
    <w:rsid w:val="00FD4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66904"/>
  <w14:defaultImageDpi w14:val="300"/>
  <w15:docId w15:val="{1DA8CFC1-FD31-5D40-84CF-8012DB95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5933</Words>
  <Characters>33823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atakoraka 64</cp:lastModifiedBy>
  <cp:revision>30</cp:revision>
  <dcterms:created xsi:type="dcterms:W3CDTF">2026-01-25T10:13:00Z</dcterms:created>
  <dcterms:modified xsi:type="dcterms:W3CDTF">2026-01-25T12:59:00Z</dcterms:modified>
  <cp:category/>
</cp:coreProperties>
</file>